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Scooter-Share-Pro - Praxisarbeit</w:t>
      </w:r>
    </w:p>
    <w:p>
      <w:pPr>
        <w:pStyle w:val="Heading1"/>
        <w:jc w:val="left"/>
      </w:pPr>
      <w:r>
        <w:t>Praxisarbeit</w:t>
      </w:r>
    </w:p>
    <w:p>
      <w:pPr>
        <w:pStyle w:val="Heading2"/>
        <w:jc w:val="left"/>
      </w:pPr>
      <w:r>
        <w:t>Scooter-Share-Pro - Enterprise E-Scooter Vermietungsplattform</w:t>
      </w:r>
    </w:p>
    <w:p>
      <w:r>
        <w:t>Microservices Architecture &amp; Cloud Computing</w:t>
      </w:r>
    </w:p>
    <w:p>
      <w:pPr>
        <w:pStyle w:val="Heading2"/>
        <w:jc w:val="left"/>
      </w:pPr>
      <w:r>
        <w:t>Inhaltsverzeichnis</w:t>
      </w:r>
    </w:p>
    <w:p>
      <w:r>
        <w:t>• 1 Management Summary</w:t>
      </w:r>
    </w:p>
    <w:p>
      <w:r>
        <w:t>• 2 Beschreibung der Anforderungen und Funktionalität</w:t>
      </w:r>
    </w:p>
    <w:p>
      <w:r>
        <w:t>• 3 User Manual (Bedienung im Browser)</w:t>
      </w:r>
    </w:p>
    <w:p>
      <w:r>
        <w:t>• 4 API-Dokumentation</w:t>
      </w:r>
    </w:p>
    <w:p>
      <w:r>
        <w:t>• 5 Architektur-Dokumentation</w:t>
      </w:r>
    </w:p>
    <w:p>
      <w:r>
        <w:t>• 6 Testprotokoll</w:t>
      </w:r>
    </w:p>
    <w:p>
      <w:r>
        <w:t>• 7 Reflexion zu Architekturentscheidungen</w:t>
      </w:r>
    </w:p>
    <w:p>
      <w:r>
        <w:t>• 8 Abkürzungsverzeichnis</w:t>
      </w:r>
    </w:p>
    <w:p>
      <w:r>
        <w:t>• 9 Glossar</w:t>
      </w:r>
    </w:p>
    <w:p>
      <w:r>
        <w:t>• 10 Quellenverzeichnis</w:t>
      </w:r>
    </w:p>
    <w:p>
      <w:pPr>
        <w:pStyle w:val="Heading2"/>
        <w:jc w:val="left"/>
      </w:pPr>
      <w:r>
        <w:t>1 Management Summary</w:t>
      </w:r>
    </w:p>
    <w:p>
      <w:pPr>
        <w:pStyle w:val="Heading2"/>
        <w:jc w:val="left"/>
      </w:pPr>
      <w:r>
        <w:t>1 Management Summary</w:t>
      </w:r>
    </w:p>
    <w:p>
      <w:r>
        <w:t>Diese Praxisarbeit entwickelt eine unternehmensweite E-Scooter Sharing-Plattform mit Microservices-Architektur für maximale Flexibilität und Skalierbarkeit. Die Lösung richtet sich an grosse Unternehmen und Städte in der Schweiz und unterstützt Multi-Tenant-Fähigkeit, IoT-Integration und dynamische Preisgestaltung. Der Entwicklungsprozess umfasste Architektur-Design, Core-Services Development, Advanced Features und Production Deployment über 16 Wochen.</w:t>
      </w:r>
    </w:p>
    <w:p>
      <w:pPr>
        <w:pStyle w:val="Heading3"/>
        <w:jc w:val="left"/>
      </w:pPr>
      <w:r>
        <w:t>Ausgangslage und Beschreibung</w:t>
      </w:r>
    </w:p>
    <w:p>
      <w:r>
        <w:t>Der Schweizer E-Scooter Sharing-Markt erfährt seit 2019 ein exponentielles Wachstum mit prognostizierten 2 Milliarden Franken Umsatz bis 2025. Bestehende Lösungen wie Lime und Bird nutzen proprietäre, schwer integrierbare Systeme. Unternehmen benötigen flexible, skalierbare Plattformen, die sich an spezifische Schweizer Marktbedingungen und regulatorische Anforderungen anpassen lassen.</w:t>
      </w:r>
    </w:p>
    <w:p>
      <w:pPr>
        <w:pStyle w:val="Heading3"/>
        <w:jc w:val="left"/>
      </w:pPr>
      <w:r>
        <w:t>Hauptkomponenten der Infrastruktur</w:t>
      </w:r>
    </w:p>
    <w:p>
      <w:r>
        <w:t>Die Infrastruktur besteht aus Kubernetes Cluster mit Microservices (User, Scooter, Rental, Payment, Notification), PostgreSQL mit TimescaleDB für relationale und Zeitreihen-Daten, Redis Cluster für Caching und Session-Management, Istio Service Mesh für Service-Kommunikation und Monitoring mit Prometheus/Grafana. Dieses Setup gewährleistet eine klare Trennung von Services, automatische Skalierung, hohe Verfügbarkeit und umfassende Observability.</w:t>
      </w:r>
    </w:p>
    <w:p>
      <w:pPr>
        <w:pStyle w:val="Heading3"/>
        <w:jc w:val="left"/>
      </w:pPr>
      <w:r>
        <w:t>Mehrwert</w:t>
      </w:r>
    </w:p>
    <w:p>
      <w:r>
        <w:t>Die Lösung gewährleistet extreme Skalierbarkeit für 100.000+ gleichzeitige Benutzer mit 99.99% Verfügbarkeit. Durch die Microservices-Architektur profitiert das System von unabhängig skalierbaren Services, Fault Isolation und Technology Diversity. Die Verwendung von Kubernetes und Containerisierung sorgt für Portabilität und konsistente Deployments. Zusammen bilden diese Komponenten eine robuste, zukunftssichere und unternehmensgerechte Infrastruktur.</w:t>
      </w:r>
    </w:p>
    <w:p>
      <w:pPr>
        <w:pStyle w:val="Heading3"/>
        <w:jc w:val="left"/>
      </w:pPr>
      <w:r>
        <w:t>Risiken</w:t>
      </w:r>
    </w:p>
    <w:p>
      <w:r>
        <w:t>Die Lösung ist stark von Kubernetes und Cloud-Providern abhängig, was die Komplexität erhöht. Microservices-Kommunikation kann zu Netzwerklatenz führen. Zudem verteilt sich die Komplexität über viele Services, was das Debugging erschwert. Umfassendes Monitoring und Observability sind daher unerlässlich.</w:t>
      </w:r>
    </w:p>
    <w:p>
      <w:pPr>
        <w:pStyle w:val="Heading3"/>
        <w:jc w:val="left"/>
      </w:pPr>
      <w:r>
        <w:t>Empfehlung</w:t>
      </w:r>
    </w:p>
    <w:p>
      <w:r>
        <w:t>Es wird empfohlen, die Lösung weiter zu verbessern, indem ein Service Level Monitoring implementiert wird, ein Chaos Engineering für Resilienz-Testing eingeführt und eine Multi-Cloud-Strategie für höhere Verfügbarkeit in Betracht gezogen wird.</w:t>
      </w:r>
    </w:p>
    <w:p>
      <w:pPr>
        <w:pStyle w:val="Heading2"/>
        <w:jc w:val="left"/>
      </w:pPr>
      <w:r>
        <w:t>2 Beschreibung der Anforderungen und Funktionalität</w:t>
      </w:r>
    </w:p>
    <w:p>
      <w:pPr>
        <w:pStyle w:val="Heading2"/>
        <w:jc w:val="left"/>
      </w:pPr>
      <w:r>
        <w:t>2 Beschreibung der Anforderungen und Funktionalität</w:t>
      </w:r>
    </w:p>
    <w:p>
      <w:pPr>
        <w:pStyle w:val="Heading3"/>
        <w:jc w:val="left"/>
      </w:pPr>
      <w:r>
        <w:t>Funktionale Anforderungen</w:t>
      </w:r>
    </w:p>
    <w:p>
      <w:pPr>
        <w:pStyle w:val="Heading4"/>
        <w:jc w:val="left"/>
      </w:pPr>
      <w:r>
        <w:t>FR-001: Enterprise User Management</w:t>
      </w:r>
    </w:p>
    <w:p>
      <w:r>
        <w:t>Umfassendes Benutzer-Management für B2B und B2C mit SSO Integration (SAML, OAuth2, LDAP), Multi-Tenant-Fähigkeit, Role-Based Access Control und User Lifecycle Management. Implementiert durch dedicated User Service mit JWT, PostgreSQL für UserData und Redis für Sessions.</w:t>
      </w:r>
    </w:p>
    <w:p>
      <w:pPr>
        <w:pStyle w:val="Heading4"/>
        <w:jc w:val="left"/>
      </w:pPr>
      <w:r>
        <w:t>FR-002: Advanced Fleet Management</w:t>
      </w:r>
    </w:p>
    <w:p>
      <w:r>
        <w:t>Industrielle Scooter-Flottenverwaltung mit IoT-Telemetrie, Predictive Maintenance, Geo-Fencing und Battery Management. Implementiert durch Scooter Service mit MQTT für IoT, TimescaleDB für Zeitreihen und TensorFlow für Predictive Analytics.</w:t>
      </w:r>
    </w:p>
    <w:p>
      <w:pPr>
        <w:pStyle w:val="Heading4"/>
        <w:jc w:val="left"/>
      </w:pPr>
      <w:r>
        <w:t>FR-003: Dynamic Pricing Engine</w:t>
      </w:r>
    </w:p>
    <w:p>
      <w:r>
        <w:t>Intelligente Preisgestaltung mit Demand-Based Pricing, Time-Based Pricing, Location-Based Pricing und Promotion Engine. Implementiert durch Pricing Service mit ML-Modellen, Redis für Caching und Event-Streaming für Preis-Updates.</w:t>
      </w:r>
    </w:p>
    <w:p>
      <w:pPr>
        <w:pStyle w:val="Heading4"/>
        <w:jc w:val="left"/>
      </w:pPr>
      <w:r>
        <w:t>FR-004: Multi-Channel Payment Processing</w:t>
      </w:r>
    </w:p>
    <w:p>
      <w:r>
        <w:t>Unternehmensgerechte Zahlungsabwicklung mit Multiple Gateways, Subscription Billing, Corporate Billing und Fraud Detection. Implementiert durch Payment Service mit Stripe Connect, Webhook-Processing und Compliance-Reporting.</w:t>
      </w:r>
    </w:p>
    <w:p>
      <w:pPr>
        <w:pStyle w:val="Heading4"/>
        <w:jc w:val="left"/>
      </w:pPr>
      <w:r>
        <w:t>FR-005: Real-time Analytics</w:t>
      </w:r>
    </w:p>
    <w:p>
      <w:r>
        <w:t>Umfassende Analyse- und Reporting-Funktionen mit Business Intelligence, Predictive Analytics, Custom Dashboards und Data Export. Implementiert durch Analytics Service mit Apache Spark, Grafana für Visualisierung und Data Lake für Historie.</w:t>
      </w:r>
    </w:p>
    <w:p>
      <w:pPr>
        <w:pStyle w:val="Heading3"/>
        <w:jc w:val="left"/>
      </w:pPr>
      <w:r>
        <w:t>Nicht-funktionale Anforderungen</w:t>
      </w:r>
    </w:p>
    <w:p>
      <w:pPr>
        <w:pStyle w:val="Heading4"/>
        <w:jc w:val="left"/>
      </w:pPr>
      <w:r>
        <w:t>NFR-001: Extreme Skalierbarkeit</w:t>
      </w:r>
    </w:p>
    <w:p>
      <w:r>
        <w:t>100.000+ gleichzeitige Benutzer, 1M+ Requests/Tag. Implementiert durch Kubernetes Horizontal Pod Autoscaling, Database Sharding und CDN Integration.</w:t>
      </w:r>
    </w:p>
    <w:p>
      <w:pPr>
        <w:pStyle w:val="Heading4"/>
        <w:jc w:val="left"/>
      </w:pPr>
      <w:r>
        <w:t>NFR-002: High Availability</w:t>
      </w:r>
    </w:p>
    <w:p>
      <w:r>
        <w:t>99.99% Uptime mit Multi-Region Deployment. Implementiert durch Kubernetes HA, Database Replication und Circuit Breaker Pattern.</w:t>
      </w:r>
    </w:p>
    <w:p>
      <w:pPr>
        <w:pStyle w:val="Heading4"/>
        <w:jc w:val="left"/>
      </w:pPr>
      <w:r>
        <w:t>NFR-003: Security &amp; Compliance</w:t>
      </w:r>
    </w:p>
    <w:p>
      <w:r>
        <w:t>Enterprise-Grade Security, DSGVO-konform. Implementiert durch Zero-Trust Architecture, End-to-End Encryption und Audit Logging.</w:t>
      </w:r>
    </w:p>
    <w:p>
      <w:pPr>
        <w:pStyle w:val="Heading4"/>
        <w:jc w:val="left"/>
      </w:pPr>
      <w:r>
        <w:t>NFR-004: Performance</w:t>
      </w:r>
    </w:p>
    <w:p>
      <w:r>
        <w:t>&lt; 100ms API Response, &lt; 2s Page Load. Implementiert durch Redis Caching, Database Optimization, CDN und HTTP/2.</w:t>
      </w:r>
    </w:p>
    <w:p>
      <w:pPr>
        <w:pStyle w:val="Heading2"/>
        <w:jc w:val="left"/>
      </w:pPr>
      <w:r>
        <w:t>3 User Manual (Bedienung im Browser)</w:t>
      </w:r>
    </w:p>
    <w:p>
      <w:pPr>
        <w:pStyle w:val="Heading2"/>
        <w:jc w:val="left"/>
      </w:pPr>
      <w:r>
        <w:t>3 User Manual (Bedienung im Browser)</w:t>
      </w:r>
    </w:p>
    <w:p>
      <w:pPr>
        <w:pStyle w:val="Heading3"/>
        <w:jc w:val="left"/>
      </w:pPr>
      <w:r>
        <w:t>Enterprise Onboarding</w:t>
      </w:r>
    </w:p>
    <w:p>
      <w:pPr>
        <w:pStyle w:val="Heading4"/>
        <w:jc w:val="left"/>
      </w:pPr>
      <w:r>
        <w:t>1. Tenant Setup</w:t>
      </w:r>
    </w:p>
    <w:p>
      <w:r>
        <w:t>• Admin-Portal aufrufen: https://admin.scooter-share-pro.ch</w:t>
      </w:r>
    </w:p>
    <w:p>
      <w:r>
        <w:t>• "New Tenant" anlegen: Company Name, Domain, Plan, Admin User</w:t>
      </w:r>
    </w:p>
    <w:p>
      <w:r>
        <w:t>• SSO-Konfiguration: SAML Metadata hochladen, User Mapping konfigurieren</w:t>
      </w:r>
    </w:p>
    <w:p>
      <w:r>
        <w:t>• DNS-Einträge: CNAME für custom domain</w:t>
      </w:r>
    </w:p>
    <w:p>
      <w:pPr>
        <w:pStyle w:val="Heading4"/>
        <w:jc w:val="left"/>
      </w:pPr>
      <w:r>
        <w:t>2. Fleet Import</w:t>
      </w:r>
    </w:p>
    <w:p>
      <w:r>
        <w:t>• Scooter-Daten vorbereiten (CSV): identifier, model, brand, license_plate, qr_code</w:t>
      </w:r>
    </w:p>
    <w:p>
      <w:r>
        <w:t>• Import durchführen: Fleet Management → Import CSV</w:t>
      </w:r>
    </w:p>
    <w:p>
      <w:r>
        <w:t>• IoT-Activation: QR-Codes auf Scootern anbringen, Scooter einschalten</w:t>
      </w:r>
    </w:p>
    <w:p>
      <w:pPr>
        <w:pStyle w:val="Heading3"/>
        <w:jc w:val="left"/>
      </w:pPr>
      <w:r>
        <w:t>B2C Customer Experience</w:t>
      </w:r>
    </w:p>
    <w:p>
      <w:pPr>
        <w:pStyle w:val="Heading4"/>
        <w:jc w:val="left"/>
      </w:pPr>
      <w:r>
        <w:t>Registration &amp; Onboarding</w:t>
      </w:r>
    </w:p>
    <w:p>
      <w:r>
        <w:t>• App Store Download: iOS/Android App installieren</w:t>
      </w:r>
    </w:p>
    <w:p>
      <w:r>
        <w:t>• Registrierung: E-Mail oder Telefonnummer, ID-Verifikation, Zahlungsmethode</w:t>
      </w:r>
    </w:p>
    <w:p>
      <w:r>
        <w:t>• Tutorial: Interaktive Einführung in App-Funktionen</w:t>
      </w:r>
    </w:p>
    <w:p>
      <w:pPr>
        <w:pStyle w:val="Heading4"/>
        <w:jc w:val="left"/>
      </w:pPr>
      <w:r>
        <w:t>Scooter Rental Process</w:t>
      </w:r>
    </w:p>
    <w:p>
      <w:r>
        <w:t>• Nearby Scooters finden: Map View mit verfügbaren Scootern</w:t>
      </w:r>
    </w:p>
    <w:p>
      <w:r>
        <w:t>• Unlock &amp; Start: QR-Code scannen, Pre-Trip-Check, Start-Button drücken</w:t>
      </w:r>
    </w:p>
    <w:p>
      <w:r>
        <w:t>• During Rental: Real-time Speed und Battery, Route Tracking</w:t>
      </w:r>
    </w:p>
    <w:p>
      <w:r>
        <w:t>• End Rental: Parken in erlaubter Zone, End-Button drücken</w:t>
      </w:r>
    </w:p>
    <w:p>
      <w:pPr>
        <w:pStyle w:val="Heading3"/>
        <w:jc w:val="left"/>
      </w:pPr>
      <w:r>
        <w:t>Corporate User Experience</w:t>
      </w:r>
    </w:p>
    <w:p>
      <w:r>
        <w:t>• Company Login: SSO über Unternehmensportal</w:t>
      </w:r>
    </w:p>
    <w:p>
      <w:r>
        <w:t>• Business Trips: Separate Business/Private Modus</w:t>
      </w:r>
    </w:p>
    <w:p>
      <w:r>
        <w:t>• Expense Reporting: Automatic trip export to SAP/Concur</w:t>
      </w:r>
    </w:p>
    <w:p>
      <w:r>
        <w:t>• Budget Management: Department budgets und approval workflows</w:t>
      </w:r>
    </w:p>
    <w:p>
      <w:pPr>
        <w:pStyle w:val="Heading3"/>
        <w:jc w:val="left"/>
      </w:pPr>
      <w:r>
        <w:t>Admin Dashboard</w:t>
      </w:r>
    </w:p>
    <w:p>
      <w:pPr>
        <w:pStyle w:val="Heading4"/>
        <w:jc w:val="left"/>
      </w:pPr>
      <w:r>
        <w:t>Real-time Monitoring</w:t>
      </w:r>
    </w:p>
    <w:p>
      <w:r>
        <w:t>• Fleet Overview: Live Map mit allen Scootern, Status Indicators</w:t>
      </w:r>
    </w:p>
    <w:p>
      <w:r>
        <w:t>• Operational Metrics: Active Rentals, Revenue, Service Levels</w:t>
      </w:r>
    </w:p>
    <w:p>
      <w:r>
        <w:t>• Alert Management: Incidents und System-Health</w:t>
      </w:r>
    </w:p>
    <w:p>
      <w:pPr>
        <w:pStyle w:val="Heading4"/>
        <w:jc w:val="left"/>
      </w:pPr>
      <w:r>
        <w:t>Business Intelligence</w:t>
      </w:r>
    </w:p>
    <w:p>
      <w:r>
        <w:t>• Revenue Analytics: Daily/Weekly/Monthly Trends</w:t>
      </w:r>
    </w:p>
    <w:p>
      <w:r>
        <w:t>• Usage Patterns: Peak Hours, Customer Segmentation</w:t>
      </w:r>
    </w:p>
    <w:p>
      <w:r>
        <w:t>• Fleet Performance: Utilization Rates, Maintenance Costs</w:t>
      </w:r>
    </w:p>
    <w:p>
      <w:pPr>
        <w:pStyle w:val="Heading4"/>
        <w:jc w:val="left"/>
      </w:pPr>
      <w:r>
        <w:t>System Configuration</w:t>
      </w:r>
    </w:p>
    <w:p>
      <w:r>
        <w:t>• Pricing Rules: Base Price, Demand Multipliers, Promotions</w:t>
      </w:r>
    </w:p>
    <w:p>
      <w:r>
        <w:t>• Service Areas: Geo-Fence Configuration, No-Go Zones</w:t>
      </w:r>
    </w:p>
    <w:p>
      <w:r>
        <w:t>• User Management: Role-Based Access Control, Audit Logs</w:t>
      </w:r>
    </w:p>
    <w:p>
      <w:pPr>
        <w:pStyle w:val="Heading2"/>
        <w:jc w:val="left"/>
      </w:pPr>
      <w:r>
        <w:t>4 API-Dokumentation</w:t>
      </w:r>
    </w:p>
    <w:p>
      <w:pPr>
        <w:pStyle w:val="Heading2"/>
        <w:jc w:val="left"/>
      </w:pPr>
      <w:r>
        <w:t>4 API-Dokumentation</w:t>
      </w:r>
    </w:p>
    <w:p>
      <w:pPr>
        <w:pStyle w:val="Heading3"/>
        <w:jc w:val="left"/>
      </w:pPr>
      <w:r>
        <w:t>Authentication &amp; Authorization</w:t>
      </w:r>
    </w:p>
    <w:p>
      <w:r>
        <w:t>Die API verwendet JWT (JSON Web Tokens) mit Flask-JWT-Extended für sichere Authentifizierung.</w:t>
      </w:r>
    </w:p>
    <w:p>
      <w:pPr>
        <w:pStyle w:val="Heading4"/>
        <w:jc w:val="left"/>
      </w:pPr>
      <w:r>
        <w:t>POST /api/auth/login</w:t>
      </w:r>
    </w:p>
    <w:p>
      <w:r>
        <w:t>Authentifiziert Benutzer und返回 JWT Token.</w:t>
      </w:r>
    </w:p>
    <w:p>
      <w:pPr>
        <w:shd w:fill="F5F5F5"/>
      </w:pPr>
      <w:r>
        <w:rPr>
          <w:rFonts w:ascii="Consolas" w:hAnsi="Consolas"/>
          <w:sz w:val="18"/>
        </w:rPr>
        <w:t>Request Headers:</w:t>
        <w:br/>
        <w:t>Content-Type: application/json</w:t>
        <w:br/>
        <w:br/>
        <w:t>Request Body:</w:t>
        <w:br/>
        <w:t>{</w:t>
        <w:br/>
        <w:t xml:space="preserve">  "email": "user@example.com",</w:t>
        <w:br/>
        <w:t xml:space="preserve">  "password": "secure_password123"</w:t>
        <w:br/>
        <w:t>}</w:t>
        <w:br/>
        <w:br/>
        <w:t>Response 200:</w:t>
        <w:br/>
        <w:t>{</w:t>
        <w:br/>
        <w:t xml:space="preserve">  "access_token": "eyJhbGciOiJIUzI1NiIsInR5cCI6IkpXVCJ9...",</w:t>
        <w:br/>
        <w:t xml:space="preserve">  "refresh_token": "eyJhbGciOiJIUzI1NiIsInR5cCI6IkpXVCJ9...",</w:t>
        <w:br/>
        <w:t xml:space="preserve">  "user": {</w:t>
        <w:br/>
        <w:t xml:space="preserve">    "id": 1,</w:t>
        <w:br/>
        <w:t xml:space="preserve">    "email": "user@example.com",</w:t>
        <w:br/>
        <w:t xml:space="preserve">    "first_name": "Test",</w:t>
        <w:br/>
        <w:t xml:space="preserve">    "last_name": "User",</w:t>
        <w:br/>
        <w:t xml:space="preserve">    "role": "customer"</w:t>
        <w:br/>
        <w:t xml:space="preserve">  }</w:t>
        <w:br/>
        <w:t>}</w:t>
        <w:br/>
        <w:br/>
        <w:t># Verwendung des Tokens:</w:t>
        <w:br/>
        <w:t>Authorization: Bearer eyJhbGciOiJIUzI1NiIsInR5cCI6IkpXVCJ9...</w:t>
      </w:r>
    </w:p>
    <w:p>
      <w:pPr>
        <w:pStyle w:val="Heading3"/>
        <w:jc w:val="left"/>
      </w:pPr>
      <w:r>
        <w:t>Scooter Management API</w:t>
      </w:r>
    </w:p>
    <w:p>
      <w:pPr>
        <w:pStyle w:val="Heading4"/>
        <w:jc w:val="left"/>
      </w:pPr>
      <w:r>
        <w:t>GET /api/scooters</w:t>
      </w:r>
    </w:p>
    <w:p>
      <w:r>
        <w:t>Listet Scooter mit Filterung und Pagination.</w:t>
      </w:r>
    </w:p>
    <w:p>
      <w:pPr>
        <w:shd w:fill="F5F5F5"/>
      </w:pPr>
      <w:r>
        <w:rPr>
          <w:rFonts w:ascii="Consolas" w:hAnsi="Consolas"/>
          <w:sz w:val="18"/>
        </w:rPr>
        <w:t>Query Parameters:</w:t>
        <w:br/>
        <w:t>- status: available, in_use, maintenance, offline</w:t>
        <w:br/>
        <w:t>- lat, lon: GPS-Koordinaten für Geo-Suche</w:t>
        <w:br/>
        <w:t>- radius: Suchradius in Metern (default: 1000)</w:t>
        <w:br/>
        <w:t>- limit: Maximale Anzahl (default: 50)</w:t>
        <w:br/>
        <w:br/>
        <w:t>Response 200:</w:t>
        <w:br/>
        <w:t>{</w:t>
        <w:br/>
        <w:t xml:space="preserve">  "scooters": [</w:t>
        <w:br/>
        <w:t xml:space="preserve">    {</w:t>
        <w:br/>
        <w:t xml:space="preserve">      "id": "sco_123456",</w:t>
        <w:br/>
        <w:t xml:space="preserve">      "identifier": "SC001",</w:t>
        <w:br/>
        <w:t xml:space="preserve">      "model": "Ninebot ES4",</w:t>
        <w:br/>
        <w:t xml:space="preserve">      "brand": "Segway",</w:t>
        <w:br/>
        <w:t xml:space="preserve">      "license_plate": "ZH-AB 123",</w:t>
        <w:br/>
        <w:t xml:space="preserve">      "status": "available",</w:t>
        <w:br/>
        <w:t xml:space="preserve">      "location": {</w:t>
        <w:br/>
        <w:t xml:space="preserve">        "latitude": 47.3769,</w:t>
        <w:br/>
        <w:t xml:space="preserve">        "longitude": 8.5417,</w:t>
        <w:br/>
        <w:t xml:space="preserve">        "address": "Zürich, Bahnhofstrasse 123"</w:t>
        <w:br/>
        <w:t xml:space="preserve">      },</w:t>
        <w:br/>
        <w:t xml:space="preserve">      "battery": {</w:t>
        <w:br/>
        <w:t xml:space="preserve">        "level": 85,</w:t>
        <w:br/>
        <w:t xml:space="preserve">        "estimated_range": 25</w:t>
        <w:br/>
        <w:t xml:space="preserve">      },</w:t>
        <w:br/>
        <w:t xml:space="preserve">      "pricing": {</w:t>
        <w:br/>
        <w:t xml:space="preserve">        "base_fee": 1.50,</w:t>
        <w:br/>
        <w:t xml:space="preserve">        "price_per_minute": 0.25,</w:t>
        <w:br/>
        <w:t xml:space="preserve">        "currency": "CHF"</w:t>
        <w:br/>
        <w:t xml:space="preserve">      }</w:t>
        <w:br/>
        <w:t xml:space="preserve">    }</w:t>
        <w:br/>
        <w:t xml:space="preserve">  ]</w:t>
        <w:br/>
        <w:t>}</w:t>
      </w:r>
    </w:p>
    <w:p>
      <w:pPr>
        <w:pStyle w:val="Heading3"/>
        <w:jc w:val="left"/>
      </w:pPr>
      <w:r>
        <w:t>Rental API</w:t>
      </w:r>
    </w:p>
    <w:p>
      <w:pPr>
        <w:pStyle w:val="Heading4"/>
        <w:jc w:val="left"/>
      </w:pPr>
      <w:r>
        <w:t>POST /api/v1/rentals</w:t>
      </w:r>
    </w:p>
    <w:p>
      <w:r>
        <w:t>Startet neue Vermietung.</w:t>
      </w:r>
    </w:p>
    <w:p>
      <w:pPr>
        <w:shd w:fill="F5F5F5"/>
      </w:pPr>
      <w:r>
        <w:rPr>
          <w:rFonts w:ascii="Consolas" w:hAnsi="Consolas"/>
          <w:sz w:val="18"/>
        </w:rPr>
        <w:t>Request Body:</w:t>
        <w:br/>
        <w:t>{</w:t>
        <w:br/>
        <w:t xml:space="preserve">  "scooter_id": "sco_123456",</w:t>
        <w:br/>
        <w:t xml:space="preserve">  "start_location": {</w:t>
        <w:br/>
        <w:t xml:space="preserve">    "latitude": 47.3769,</w:t>
        <w:br/>
        <w:t xml:space="preserve">    "longitude": 8.5417,</w:t>
        <w:br/>
        <w:t xml:space="preserve">    "address": "Zürich, Bahnhofstrasse 123"</w:t>
        <w:br/>
        <w:t xml:space="preserve">  },</w:t>
        <w:br/>
        <w:t xml:space="preserve">  "payment_method_id": "pm_123456",</w:t>
        <w:br/>
        <w:t xml:space="preserve">  "promo_code": "WELCOME10",</w:t>
        <w:br/>
        <w:t xml:space="preserve">  "business_trip": false</w:t>
        <w:br/>
        <w:t>}</w:t>
        <w:br/>
        <w:br/>
        <w:t>Response 201:</w:t>
        <w:br/>
        <w:t>{</w:t>
        <w:br/>
        <w:t xml:space="preserve">  "id": "rent_789012",</w:t>
        <w:br/>
        <w:t xml:space="preserve">  "scooter": {</w:t>
        <w:br/>
        <w:t xml:space="preserve">    "id": "sco_123456",</w:t>
        <w:br/>
        <w:t xml:space="preserve">    "identifier": "SC001",</w:t>
        <w:br/>
        <w:t xml:space="preserve">    "model": "Ninebot ES4"</w:t>
        <w:br/>
        <w:t xml:space="preserve">  },</w:t>
        <w:br/>
        <w:t xml:space="preserve">  "status": "active",</w:t>
        <w:br/>
        <w:t xml:space="preserve">  "start_time": "2024-01-15T10:30:00Z",</w:t>
        <w:br/>
        <w:t xml:space="preserve">  "pricing": {</w:t>
        <w:br/>
        <w:t xml:space="preserve">    "base_fee": 1.50,</w:t>
        <w:br/>
        <w:t xml:space="preserve">    "price_per_minute": 0.25,</w:t>
        <w:br/>
        <w:t xml:space="preserve">    "currency": "CHF"</w:t>
        <w:br/>
        <w:t xml:space="preserve">  },</w:t>
        <w:br/>
        <w:t xml:space="preserve">  "estimated_cost": {</w:t>
        <w:br/>
        <w:t xml:space="preserve">    "per_minute": 0.25,</w:t>
        <w:br/>
        <w:t xml:space="preserve">    "per_hour": 15.00,</w:t>
        <w:br/>
        <w:t xml:space="preserve">    "daily_maximum": 75.00</w:t>
        <w:br/>
        <w:t xml:space="preserve">  }</w:t>
        <w:br/>
        <w:t>}</w:t>
      </w:r>
    </w:p>
    <w:p>
      <w:pPr>
        <w:pStyle w:val="Heading4"/>
        <w:jc w:val="left"/>
      </w:pPr>
      <w:r>
        <w:t>POST /api/v1/rentals/{id}/end</w:t>
      </w:r>
    </w:p>
    <w:p>
      <w:r>
        <w:t>Beendet Vermietung und berechnet Endkosten.</w:t>
      </w:r>
    </w:p>
    <w:p>
      <w:pPr>
        <w:shd w:fill="F5F5F5"/>
      </w:pPr>
      <w:r>
        <w:rPr>
          <w:rFonts w:ascii="Consolas" w:hAnsi="Consolas"/>
          <w:sz w:val="18"/>
        </w:rPr>
        <w:t>Request Body:</w:t>
        <w:br/>
        <w:t>{</w:t>
        <w:br/>
        <w:t xml:space="preserve">  "end_location": {</w:t>
        <w:br/>
        <w:t xml:space="preserve">    "latitude": 47.3769,</w:t>
        <w:br/>
        <w:t xml:space="preserve">    "longitude": 8.5417,</w:t>
        <w:br/>
        <w:t xml:space="preserve">    "address": "Zürich, Paradeplatz 1"</w:t>
        <w:br/>
        <w:t xml:space="preserve">  },</w:t>
        <w:br/>
        <w:t xml:space="preserve">  "rating": 5,</w:t>
        <w:br/>
        <w:t xml:space="preserve">  "feedback": "Great scooter, smooth ride!"</w:t>
        <w:br/>
        <w:t>}</w:t>
        <w:br/>
        <w:br/>
        <w:t>Response 200:</w:t>
        <w:br/>
        <w:t>{</w:t>
        <w:br/>
        <w:t xml:space="preserve">  "id": "rent_789012",</w:t>
        <w:br/>
        <w:t xml:space="preserve">  "status": "completed",</w:t>
        <w:br/>
        <w:t xml:space="preserve">  "end_time": "2024-01-15T11:15:00Z",</w:t>
        <w:br/>
        <w:t xml:space="preserve">  "duration_minutes": 45,</w:t>
        <w:br/>
        <w:t xml:space="preserve">  "total_distance": 6.8,</w:t>
        <w:br/>
        <w:t xml:space="preserve">  "total_cost": 12.75,</w:t>
        <w:br/>
        <w:t xml:space="preserve">  "cost_breakdown": {</w:t>
        <w:br/>
        <w:t xml:space="preserve">    "base_fee": 1.50,</w:t>
        <w:br/>
        <w:t xml:space="preserve">    "time_cost": 11.25,</w:t>
        <w:br/>
        <w:t xml:space="preserve">    "promo_discount": -1.00,</w:t>
        <w:br/>
        <w:t xml:space="preserve">    "tax": 1.00</w:t>
        <w:br/>
        <w:t xml:space="preserve">  },</w:t>
        <w:br/>
        <w:t xml:space="preserve">  "receipt_url": "https://receipts.scooter-share-pro.ch/rent_789012"</w:t>
        <w:br/>
        <w:t>}</w:t>
      </w:r>
    </w:p>
    <w:p>
      <w:pPr>
        <w:pStyle w:val="Heading3"/>
        <w:jc w:val="left"/>
      </w:pPr>
      <w:r>
        <w:t>Analytics API</w:t>
      </w:r>
    </w:p>
    <w:p>
      <w:pPr>
        <w:pStyle w:val="Heading4"/>
        <w:jc w:val="left"/>
      </w:pPr>
      <w:r>
        <w:t>GET /api/v1/analytics/usage</w:t>
      </w:r>
    </w:p>
    <w:p>
      <w:r>
        <w:t>Nutzungsstatistiken für Zeitraum.</w:t>
      </w:r>
    </w:p>
    <w:p>
      <w:pPr>
        <w:shd w:fill="F5F5F5"/>
      </w:pPr>
      <w:r>
        <w:rPr>
          <w:rFonts w:ascii="Consolas" w:hAnsi="Consolas"/>
          <w:sz w:val="18"/>
        </w:rPr>
        <w:t>Query Parameters:</w:t>
        <w:br/>
        <w:t>- start_date: ISO 8601 Startdatum</w:t>
        <w:br/>
        <w:t>- end_date: ISO 8601 Enddatum</w:t>
        <w:br/>
        <w:t>- granularity: hour, day, week, month</w:t>
        <w:br/>
        <w:t>- metrics: trips,revenue,distance,users</w:t>
        <w:br/>
        <w:br/>
        <w:t>Response 200:</w:t>
        <w:br/>
        <w:t>{</w:t>
        <w:br/>
        <w:t xml:space="preserve">  "period": {</w:t>
        <w:br/>
        <w:t xml:space="preserve">    "start": "2024-01-01T00:00:00Z",</w:t>
        <w:br/>
        <w:t xml:space="preserve">    "end": "2024-01-31T23:59:59Z",</w:t>
        <w:br/>
        <w:t xml:space="preserve">    "granularity": "day"</w:t>
        <w:br/>
        <w:t xml:space="preserve">  },</w:t>
        <w:br/>
        <w:t xml:space="preserve">  "metrics": [</w:t>
        <w:br/>
        <w:t xml:space="preserve">    {</w:t>
        <w:br/>
        <w:t xml:space="preserve">      "date": "2024-01-15",</w:t>
        <w:br/>
        <w:t xml:space="preserve">      "trips": 1250,</w:t>
        <w:br/>
        <w:t xml:space="preserve">      "revenue": 2875.50,</w:t>
        <w:br/>
        <w:t xml:space="preserve">      "distance_km": 3250.5,</w:t>
        <w:br/>
        <w:t xml:space="preserve">      "active_users": 450,</w:t>
        <w:br/>
        <w:t xml:space="preserve">      "average_trip_duration": 18.5</w:t>
        <w:br/>
        <w:t xml:space="preserve">    }</w:t>
        <w:br/>
        <w:t xml:space="preserve">  ],</w:t>
        <w:br/>
        <w:t xml:space="preserve">  "totals": {</w:t>
        <w:br/>
        <w:t xml:space="preserve">    "trips": 38750,</w:t>
        <w:br/>
        <w:t xml:space="preserve">    "revenue": 89265.00,</w:t>
        <w:br/>
        <w:t xml:space="preserve">    "distance_km": 100756.5,</w:t>
        <w:br/>
        <w:t xml:space="preserve">    "unique_users": 12500</w:t>
        <w:br/>
        <w:t xml:space="preserve">  }</w:t>
        <w:br/>
        <w:t>}</w:t>
      </w:r>
    </w:p>
    <w:p>
      <w:pPr>
        <w:pStyle w:val="Heading3"/>
        <w:jc w:val="left"/>
      </w:pPr>
      <w:r>
        <w:t>Error Handling</w:t>
      </w:r>
    </w:p>
    <w:p>
      <w:r>
        <w:t>Alle API-Fehler folgen konsistentem Format:</w:t>
      </w:r>
    </w:p>
    <w:p>
      <w:pPr>
        <w:shd w:fill="F5F5F5"/>
      </w:pPr>
      <w:r>
        <w:rPr>
          <w:rFonts w:ascii="Consolas" w:hAnsi="Consolas"/>
          <w:sz w:val="18"/>
        </w:rPr>
        <w:t>400 Bad Request:</w:t>
        <w:br/>
        <w:t>{</w:t>
        <w:br/>
        <w:t xml:space="preserve">  "error": {</w:t>
        <w:br/>
        <w:t xml:space="preserve">    "code": "VALIDATION_ERROR",</w:t>
        <w:br/>
        <w:t xml:space="preserve">    "message": "Request validation failed",</w:t>
        <w:br/>
        <w:t xml:space="preserve">    "details": {</w:t>
        <w:br/>
        <w:t xml:space="preserve">      "field": "email",</w:t>
        <w:br/>
        <w:t xml:space="preserve">      "issue": "Invalid email format"</w:t>
        <w:br/>
        <w:t xml:space="preserve">    },</w:t>
        <w:br/>
        <w:t xml:space="preserve">    "request_id": "req_123456"</w:t>
        <w:br/>
        <w:t xml:space="preserve">  }</w:t>
        <w:br/>
        <w:t>}</w:t>
        <w:br/>
        <w:br/>
        <w:t>401 Unauthorized:</w:t>
        <w:br/>
        <w:t>{</w:t>
        <w:br/>
        <w:t xml:space="preserve">  "error": {</w:t>
        <w:br/>
        <w:t xml:space="preserve">    "code": "AUTHENTICATION_FAILED",</w:t>
        <w:br/>
        <w:t xml:space="preserve">    "message": "Invalid or expired token",</w:t>
        <w:br/>
        <w:t xml:space="preserve">    "details": {</w:t>
        <w:br/>
        <w:t xml:space="preserve">      "token_expired": true</w:t>
        <w:br/>
        <w:t xml:space="preserve">    }</w:t>
        <w:br/>
        <w:t xml:space="preserve">  }</w:t>
        <w:br/>
        <w:t>}</w:t>
      </w:r>
    </w:p>
    <w:p>
      <w:pPr>
        <w:pStyle w:val="Heading3"/>
        <w:jc w:val="left"/>
      </w:pPr>
      <w:r>
        <w:t>API-Testing &amp; Automatisierung</w:t>
      </w:r>
    </w:p>
    <w:p>
      <w:r>
        <w:t>Die API wird umfassend mit automatisierten Tests und manuellen curl-Commands validiert.</w:t>
      </w:r>
    </w:p>
    <w:p>
      <w:pPr>
        <w:pStyle w:val="Heading4"/>
        <w:jc w:val="left"/>
      </w:pPr>
      <w:r>
        <w:t>🧪 Automatisierter Test-Suite</w:t>
      </w:r>
    </w:p>
    <w:p>
      <w:r>
        <w:t>Datei: test_api.py</w:t>
      </w:r>
    </w:p>
    <w:p>
      <w:pPr>
        <w:shd w:fill="F5F5F5"/>
      </w:pPr>
      <w:r>
        <w:rPr>
          <w:rFonts w:ascii="Consolas" w:hAnsi="Consolas"/>
          <w:sz w:val="18"/>
        </w:rPr>
        <w:t># Ausführung des Test-Suites</w:t>
        <w:br/>
        <w:t>python3 test_api.py</w:t>
        <w:br/>
        <w:br/>
        <w:t># Test-Abdeckung:</w:t>
        <w:br/>
        <w:t>✅ API Health Check</w:t>
        <w:br/>
        <w:t xml:space="preserve">✅ User Registration &amp; Login  </w:t>
        <w:br/>
        <w:t>✅ JWT Authentication</w:t>
        <w:br/>
        <w:t>✅ Scooter CRUD Operations</w:t>
        <w:br/>
        <w:t>✅ Rental Start/End Flow</w:t>
        <w:br/>
        <w:t>✅ Error Handling (401, 404, 500)</w:t>
        <w:br/>
        <w:t>✅ Unauthorized Access Testing</w:t>
        <w:br/>
        <w:t>✅ User Statistics &amp; Analytics</w:t>
      </w:r>
    </w:p>
    <w:p>
      <w:pPr>
        <w:pStyle w:val="Heading4"/>
        <w:jc w:val="left"/>
      </w:pPr>
      <w:r>
        <w:t>📱 Manuelle API-Tests</w:t>
      </w:r>
    </w:p>
    <w:p>
      <w:r>
        <w:t>Datei: api_test_commands.md</w:t>
      </w:r>
    </w:p>
    <w:p>
      <w:pPr>
        <w:shd w:fill="F5F5F5"/>
      </w:pPr>
      <w:r>
        <w:rPr>
          <w:rFonts w:ascii="Consolas" w:hAnsi="Consolas"/>
          <w:sz w:val="18"/>
        </w:rPr>
        <w:t># API Base URL</w:t>
        <w:br/>
        <w:t>https://scooter-share-pro.onrender.com/api</w:t>
        <w:br/>
        <w:br/>
        <w:t># Beispiel: User Registration</w:t>
        <w:br/>
        <w:t>curl -X POST https://scooter-share-pro.onrender.com/api/auth/register \</w:t>
        <w:br/>
        <w:t xml:space="preserve">  -H "Content-Type: application/json" \</w:t>
        <w:br/>
        <w:t xml:space="preserve">  -d '{"email":"test@example.com","password":"test123","first_name":"Test","last_name":"User","role":"customer"}'</w:t>
        <w:br/>
        <w:br/>
        <w:t># Beispiel: Login &amp; Token</w:t>
        <w:br/>
        <w:t>curl -X POST https://scooter-share-pro.onrender.com/api/auth/login \</w:t>
        <w:br/>
        <w:t xml:space="preserve">  -H "Content-Type: application/json" \</w:t>
        <w:br/>
        <w:t xml:space="preserve">  -d '{"email":"test@example.com","password":"test123"}'</w:t>
        <w:br/>
        <w:br/>
        <w:t># Beispiel: Available Scooters (mit Token)</w:t>
        <w:br/>
        <w:t>curl -X GET https://scooter-share-pro.onrender.com/api/scooters/available \</w:t>
        <w:br/>
        <w:t xml:space="preserve">  -H "Authorization: Bearer YOUR_TOKEN"</w:t>
        <w:br/>
        <w:br/>
        <w:t># Beispiel: Rental starten</w:t>
        <w:br/>
        <w:t>curl -X POST https://scooter-share-pro.onrender.com/api/rentals/ \</w:t>
        <w:br/>
        <w:t xml:space="preserve">  -H "Authorization: Bearer YOUR_TOKEN" \</w:t>
        <w:br/>
        <w:t xml:space="preserve">  -H "Content-Type: application/json" \</w:t>
        <w:br/>
        <w:t xml:space="preserve">  -d '{"scooter_id":1,"start_latitude":47.3769,"start_longitude":8.5417}'</w:t>
      </w:r>
    </w:p>
    <w:p>
      <w:pPr>
        <w:pStyle w:val="Heading4"/>
        <w:jc w:val="left"/>
      </w:pPr>
      <w:r>
        <w:t>📊 Test-Ergebnisse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Test-Kategorie</w:t>
            </w:r>
          </w:p>
        </w:tc>
        <w:tc>
          <w:tcPr>
            <w:tcW w:type="dxa" w:w="2880"/>
          </w:tcPr>
          <w:p>
            <w:r>
              <w:rPr>
                <w:b/>
              </w:rPr>
              <w:t>Anzahl</w:t>
            </w:r>
          </w:p>
        </w:tc>
        <w:tc>
          <w:tcPr>
            <w:tcW w:type="dxa" w:w="2880"/>
          </w:tcPr>
          <w:p>
            <w:r>
              <w:rPr>
                <w:b/>
              </w:rPr>
              <w:t>Status</w:t>
            </w:r>
          </w:p>
        </w:tc>
      </w:tr>
      <w:tr>
        <w:tc>
          <w:tcPr>
            <w:tcW w:type="dxa" w:w="2880"/>
          </w:tcPr>
          <w:p>
            <w:r>
              <w:t>API Endpoints</w:t>
            </w:r>
          </w:p>
        </w:tc>
        <w:tc>
          <w:tcPr>
            <w:tcW w:type="dxa" w:w="2880"/>
          </w:tcPr>
          <w:p>
            <w:r>
              <w:t>15+</w:t>
            </w:r>
          </w:p>
        </w:tc>
        <w:tc>
          <w:tcPr>
            <w:tcW w:type="dxa" w:w="2880"/>
          </w:tcPr>
          <w:p>
            <w:r>
              <w:t>✅ Funktionell</w:t>
            </w:r>
          </w:p>
        </w:tc>
      </w:tr>
      <w:tr>
        <w:tc>
          <w:tcPr>
            <w:tcW w:type="dxa" w:w="2880"/>
          </w:tcPr>
          <w:p>
            <w:r>
              <w:t>Authentication</w:t>
            </w:r>
          </w:p>
        </w:tc>
        <w:tc>
          <w:tcPr>
            <w:tcW w:type="dxa" w:w="2880"/>
          </w:tcPr>
          <w:p>
            <w:r>
              <w:t>4</w:t>
            </w:r>
          </w:p>
        </w:tc>
        <w:tc>
          <w:tcPr>
            <w:tcW w:type="dxa" w:w="2880"/>
          </w:tcPr>
          <w:p>
            <w:r>
              <w:t>✅ JWT funktioniert</w:t>
            </w:r>
          </w:p>
        </w:tc>
      </w:tr>
      <w:tr>
        <w:tc>
          <w:tcPr>
            <w:tcW w:type="dxa" w:w="2880"/>
          </w:tcPr>
          <w:p>
            <w:r>
              <w:t>Error Cases</w:t>
            </w:r>
          </w:p>
        </w:tc>
        <w:tc>
          <w:tcPr>
            <w:tcW w:type="dxa" w:w="2880"/>
          </w:tcPr>
          <w:p>
            <w:r>
              <w:t>6</w:t>
            </w:r>
          </w:p>
        </w:tc>
        <w:tc>
          <w:tcPr>
            <w:tcW w:type="dxa" w:w="2880"/>
          </w:tcPr>
          <w:p>
            <w:r>
              <w:t>✅ Korrekt behandelt</w:t>
            </w:r>
          </w:p>
        </w:tc>
      </w:tr>
      <w:tr>
        <w:tc>
          <w:tcPr>
            <w:tcW w:type="dxa" w:w="2880"/>
          </w:tcPr>
          <w:p>
            <w:r>
              <w:t>Mobile Integration</w:t>
            </w:r>
          </w:p>
        </w:tc>
        <w:tc>
          <w:tcPr>
            <w:tcW w:type="dxa" w:w="2880"/>
          </w:tcPr>
          <w:p>
            <w:r>
              <w:t>5</w:t>
            </w:r>
          </w:p>
        </w:tc>
        <w:tc>
          <w:tcPr>
            <w:tcW w:type="dxa" w:w="2880"/>
          </w:tcPr>
          <w:p>
            <w:r>
              <w:t>✅ Ready</w:t>
            </w:r>
          </w:p>
        </w:tc>
      </w:tr>
    </w:tbl>
    <w:p>
      <w:pPr>
        <w:pStyle w:val="Heading4"/>
        <w:jc w:val="left"/>
      </w:pPr>
      <w:r>
        <w:t>🔧 Mobile App Integration</w:t>
      </w:r>
    </w:p>
    <w:p>
      <w:r>
        <w:t>Die API ist vollständig für Mobile App Integration vorbereitet:</w:t>
      </w:r>
    </w:p>
    <w:p>
      <w:r>
        <w:t>• JWT Authentication - Session-lose Authentifizierung</w:t>
      </w:r>
    </w:p>
    <w:p>
      <w:r>
        <w:t>• RESTful Design - Standard HTTP Methoden</w:t>
      </w:r>
    </w:p>
    <w:p>
      <w:r>
        <w:t>• JSON Responses - Konsistentes Format</w:t>
      </w:r>
    </w:p>
    <w:p>
      <w:r>
        <w:t>• Error Handling - Klare Status Codes</w:t>
      </w:r>
    </w:p>
    <w:p>
      <w:r>
        <w:t>• Geolocation Support - GPS-basierte Suche</w:t>
      </w:r>
    </w:p>
    <w:p>
      <w:pPr>
        <w:pStyle w:val="Heading4"/>
        <w:jc w:val="left"/>
      </w:pPr>
      <w:r>
        <w:t>📚 Swagger Documentation</w:t>
      </w:r>
    </w:p>
    <w:p>
      <w:r>
        <w:t>Interaktive API-Dokumentation verfügbar bei:</w:t>
      </w:r>
    </w:p>
    <w:p>
      <w:pPr>
        <w:shd w:fill="F5F5F5"/>
      </w:pPr>
      <w:r>
        <w:rPr>
          <w:rFonts w:ascii="Consolas" w:hAnsi="Consolas"/>
          <w:sz w:val="18"/>
        </w:rPr>
        <w:t>https://scooter-share-pro.onrender.com/api/docs/</w:t>
      </w:r>
    </w:p>
    <w:p>
      <w:r>
        <w:t>• 🔍 Live Testing - Direkt im Browser testen</w:t>
      </w:r>
    </w:p>
    <w:p>
      <w:r>
        <w:t>• 📖 Parameter Docs - Alle Endpunkte dokumentiert</w:t>
      </w:r>
    </w:p>
    <w:p>
      <w:r>
        <w:t>• 📱 Mobile Ready - Optimiert für App-Entwickler</w:t>
      </w:r>
    </w:p>
    <w:p>
      <w:r>
        <w:t>• 🔐 Auth Examples - JWT Token Beispiele</w:t>
      </w:r>
    </w:p>
    <w:p>
      <w:pPr>
        <w:pStyle w:val="Heading2"/>
        <w:jc w:val="left"/>
      </w:pPr>
      <w:r>
        <w:t>5 Architektur-Dokumentation</w:t>
      </w:r>
    </w:p>
    <w:p>
      <w:pPr>
        <w:pStyle w:val="Heading2"/>
        <w:jc w:val="left"/>
      </w:pPr>
      <w:r>
        <w:t>5 Architektur-Dokumentation</w:t>
      </w:r>
    </w:p>
    <w:p>
      <w:pPr>
        <w:pStyle w:val="Heading3"/>
        <w:jc w:val="left"/>
      </w:pPr>
      <w:r>
        <w:t>Flask MVC Architecture Overview</w:t>
      </w:r>
    </w:p>
    <w:p>
      <w:pPr>
        <w:pStyle w:val="Heading4"/>
        <w:jc w:val="left"/>
      </w:pPr>
      <w:r>
        <w:t>System Architecture</w:t>
      </w:r>
    </w:p>
    <w:p>
      <w:r>
        <w:t>Web Frontend: Bootstrap 5 → Flask Routes → Database Layer</w:t>
      </w:r>
    </w:p>
    <w:p>
      <w:r>
        <w:t>API Layer: Flask-RESTX → JWT Authentication → PostgreSQL</w:t>
      </w:r>
    </w:p>
    <w:p>
      <w:r>
        <w:t>Business Logic: Service Layer → Repository Pattern → Models</w:t>
      </w:r>
    </w:p>
    <w:p>
      <w:r>
        <w:t>Database: PostgreSQL with SQLAlchemy ORM</w:t>
      </w:r>
    </w:p>
    <w:p>
      <w:r>
        <w:t>Deployment: Render Cloud → Gunicorn WSGI → Flask App</w:t>
      </w:r>
    </w:p>
    <w:p>
      <w:pPr>
        <w:pStyle w:val="Heading3"/>
        <w:jc w:val="left"/>
      </w:pPr>
      <w:r>
        <w:t>Domain-Driven Design</w:t>
      </w:r>
    </w:p>
    <w:p>
      <w:pPr>
        <w:pStyle w:val="Heading4"/>
        <w:jc w:val="left"/>
      </w:pPr>
      <w:r>
        <w:t>Bounded Contexts</w:t>
      </w:r>
    </w:p>
    <w:p>
      <w:r>
        <w:t>User Context: User Management, User Types, User Permissions</w:t>
      </w:r>
    </w:p>
    <w:p>
      <w:r>
        <w:t>Fleet Context: Fleet Management, Scooter State, Maintenance</w:t>
      </w:r>
    </w:p>
    <w:p>
      <w:r>
        <w:t>Rental Context: Rental Process, Rental Pricing, Rental Rules</w:t>
      </w:r>
    </w:p>
    <w:p>
      <w:r>
        <w:t>Payment Context: Payment Processing, Billing, Invoicing</w:t>
      </w:r>
    </w:p>
    <w:p>
      <w:pPr>
        <w:pStyle w:val="Heading3"/>
        <w:jc w:val="left"/>
      </w:pPr>
      <w:r>
        <w:t>Data Model Design</w:t>
      </w:r>
    </w:p>
    <w:p>
      <w:pPr>
        <w:pStyle w:val="Heading4"/>
        <w:jc w:val="left"/>
      </w:pPr>
      <w:r>
        <w:t>User Service Schema</w:t>
      </w:r>
    </w:p>
    <w:p>
      <w:pPr>
        <w:shd w:fill="F5F5F5"/>
      </w:pPr>
      <w:r>
        <w:rPr>
          <w:rFonts w:ascii="Consolas" w:hAnsi="Consolas"/>
          <w:sz w:val="18"/>
        </w:rPr>
        <w:t>CREATE TABLE users (</w:t>
        <w:br/>
        <w:t xml:space="preserve">    id UUID PRIMARY KEY DEFAULT gen_random_uuid(),</w:t>
        <w:br/>
        <w:t xml:space="preserve">    tenant_id UUID NOT NULL,</w:t>
        <w:br/>
        <w:t xml:space="preserve">    email VARCHAR(255) UNIQUE NOT NULL,</w:t>
        <w:br/>
        <w:t xml:space="preserve">    phone VARCHAR(20),</w:t>
        <w:br/>
        <w:t xml:space="preserve">    first_name VARCHAR(100) NOT NULL,</w:t>
        <w:br/>
        <w:t xml:space="preserve">    last_name VARCHAR(100) NOT NULL,</w:t>
        <w:br/>
        <w:t xml:space="preserve">    password_hash VARCHAR(255) NOT NULL,</w:t>
        <w:br/>
        <w:t xml:space="preserve">    status VARCHAR(20) DEFAULT 'active',</w:t>
        <w:br/>
        <w:t xml:space="preserve">    created_at TIMESTAMP DEFAULT CURRENT_TIMESTAMP,</w:t>
        <w:br/>
        <w:t xml:space="preserve">    updated_at TIMESTAMP DEFAULT CURRENT_TIMESTAMP</w:t>
        <w:br/>
        <w:t>);</w:t>
        <w:br/>
        <w:br/>
        <w:t>CREATE TABLE user_roles (</w:t>
        <w:br/>
        <w:t xml:space="preserve">    user_id UUID REFERENCES users(id) ON DELETE CASCADE,</w:t>
        <w:br/>
        <w:t xml:space="preserve">    role VARCHAR(50) NOT NULL,</w:t>
        <w:br/>
        <w:t xml:space="preserve">    granted_at TIMESTAMP DEFAULT CURRENT_TIMESTAMP,</w:t>
        <w:br/>
        <w:t xml:space="preserve">    PRIMARY KEY (user_id, role)</w:t>
        <w:br/>
        <w:t>);</w:t>
      </w:r>
    </w:p>
    <w:p>
      <w:pPr>
        <w:pStyle w:val="Heading4"/>
        <w:jc w:val="left"/>
      </w:pPr>
      <w:r>
        <w:t>Scooter Service Schema</w:t>
      </w:r>
    </w:p>
    <w:p>
      <w:pPr>
        <w:shd w:fill="F5F5F5"/>
      </w:pPr>
      <w:r>
        <w:rPr>
          <w:rFonts w:ascii="Consolas" w:hAnsi="Consolas"/>
          <w:sz w:val="18"/>
        </w:rPr>
        <w:t>CREATE TABLE scooters (</w:t>
        <w:br/>
        <w:t xml:space="preserve">    id UUID PRIMARY KEY DEFAULT gen_random_uuid(),</w:t>
        <w:br/>
        <w:t xml:space="preserve">    tenant_id UUID NOT NULL,</w:t>
        <w:br/>
        <w:t xml:space="preserve">    identifier VARCHAR(50) UNIQUE NOT NULL,</w:t>
        <w:br/>
        <w:t xml:space="preserve">    model VARCHAR(100) NOT NULL,</w:t>
        <w:br/>
        <w:t xml:space="preserve">    brand VARCHAR(50) NOT NULL,</w:t>
        <w:br/>
        <w:t xml:space="preserve">    category VARCHAR(50) DEFAULT 'standard',</w:t>
        <w:br/>
        <w:t xml:space="preserve">    status VARCHAR(20) DEFAULT 'available',</w:t>
        <w:br/>
        <w:t xml:space="preserve">    created_at TIMESTAMP DEFAULT CURRENT_TIMESTAMP</w:t>
        <w:br/>
        <w:t>);</w:t>
        <w:br/>
        <w:br/>
        <w:t>CREATE TABLE scooter_telemetry (</w:t>
        <w:br/>
        <w:t xml:space="preserve">    time TIMESTAMPTZ NOT NULL,</w:t>
        <w:br/>
        <w:t xml:space="preserve">    scooter_id UUID REFERENCES scooters(id) ON DELETE CASCADE,</w:t>
        <w:br/>
        <w:t xml:space="preserve">    latitude DECIMAL(10, 8),</w:t>
        <w:br/>
        <w:t xml:space="preserve">    longitude DECIMAL(11, 8),</w:t>
        <w:br/>
        <w:t xml:space="preserve">    battery_level INTEGER,</w:t>
        <w:br/>
        <w:t xml:space="preserve">    speed DECIMAL(5, 2),</w:t>
        <w:br/>
        <w:t xml:space="preserve">    signal_strength INTEGER,</w:t>
        <w:br/>
        <w:t xml:space="preserve">    PRIMARY KEY (time, scooter_id)</w:t>
        <w:br/>
        <w:t>);</w:t>
      </w:r>
    </w:p>
    <w:p>
      <w:pPr>
        <w:pStyle w:val="Heading3"/>
        <w:jc w:val="left"/>
      </w:pPr>
      <w:r>
        <w:t>Service Communication Patterns</w:t>
      </w:r>
    </w:p>
    <w:p>
      <w:pPr>
        <w:pStyle w:val="Heading4"/>
        <w:jc w:val="left"/>
      </w:pPr>
      <w:r>
        <w:t>Synchronous Communication</w:t>
      </w:r>
    </w:p>
    <w:p>
      <w:pPr>
        <w:pStyle w:val="Heading4"/>
        <w:jc w:val="left"/>
      </w:pPr>
      <w:r>
        <w:t>Request Flow</w:t>
      </w:r>
    </w:p>
    <w:p>
      <w:r>
        <w:t>Client → API Gateway → Rental Service → Scooter Service → Payment Service</w:t>
      </w:r>
    </w:p>
    <w:p>
      <w:r>
        <w:t>1. POST /rentals → Check scooter availability → Validate payment → Reserve scooter</w:t>
      </w:r>
    </w:p>
    <w:p>
      <w:r>
        <w:t>2. Response ← Rental created ← Scooter reserved ← Payment validated</w:t>
      </w:r>
    </w:p>
    <w:p>
      <w:pPr>
        <w:pStyle w:val="Heading4"/>
        <w:jc w:val="left"/>
      </w:pPr>
      <w:r>
        <w:t>Asynchronous Communication</w:t>
      </w:r>
    </w:p>
    <w:p>
      <w:pPr>
        <w:pStyle w:val="Heading4"/>
        <w:jc w:val="left"/>
      </w:pPr>
      <w:r>
        <w:t>Event Flow</w:t>
      </w:r>
    </w:p>
    <w:p>
      <w:r>
        <w:t>Rental Service → Kafka → Notification Service → Analytics Service</w:t>
      </w:r>
    </w:p>
    <w:p>
      <w:r>
        <w:t>Event: rental.ended → Send receipt email → Update analytics</w:t>
      </w:r>
    </w:p>
    <w:p>
      <w:pPr>
        <w:pStyle w:val="Heading3"/>
        <w:jc w:val="left"/>
      </w:pPr>
      <w:r>
        <w:t>Deployment Architecture</w:t>
      </w:r>
    </w:p>
    <w:p>
      <w:pPr>
        <w:pStyle w:val="Heading4"/>
        <w:jc w:val="left"/>
      </w:pPr>
      <w:r>
        <w:t>Kubernetes Cluster Design</w:t>
      </w:r>
    </w:p>
    <w:p>
      <w:pPr>
        <w:pStyle w:val="Heading4"/>
        <w:jc w:val="left"/>
      </w:pPr>
      <w:r>
        <w:t>Production Cluster</w:t>
      </w:r>
    </w:p>
    <w:p>
      <w:r>
        <w:t>Ingress Layer: Nginx Ingress Controller → Load Balancer</w:t>
      </w:r>
    </w:p>
    <w:p>
      <w:r>
        <w:t>Application Layer: User Namespace (3 replicas), Scooter Namespace (2 replicas), Rental Namespace (3 replicas)</w:t>
      </w:r>
    </w:p>
    <w:p>
      <w:r>
        <w:t>Data Layer: PostgreSQL Primary/Replica, Redis Cluster, TimescaleDB</w:t>
      </w:r>
    </w:p>
    <w:p>
      <w:r>
        <w:t>Monitoring: Prometheus, Grafana, Jaeger Tracing</w:t>
      </w:r>
    </w:p>
    <w:p>
      <w:pPr>
        <w:pStyle w:val="Heading4"/>
        <w:jc w:val="left"/>
      </w:pPr>
      <w:r>
        <w:t>Service Mesh Configuration</w:t>
      </w:r>
    </w:p>
    <w:p>
      <w:pPr>
        <w:shd w:fill="F5F5F5"/>
      </w:pPr>
      <w:r>
        <w:rPr>
          <w:rFonts w:ascii="Consolas" w:hAnsi="Consolas"/>
          <w:sz w:val="18"/>
        </w:rPr>
        <w:t>apiVersion: networking.istio.io/v1beta1</w:t>
        <w:br/>
        <w:t>kind: VirtualService</w:t>
        <w:br/>
        <w:t>metadata:</w:t>
        <w:br/>
        <w:t xml:space="preserve">  name: scooter-service</w:t>
        <w:br/>
        <w:t>spec:</w:t>
        <w:br/>
        <w:t xml:space="preserve">  hosts:</w:t>
        <w:br/>
        <w:t xml:space="preserve">  - scooter-service</w:t>
        <w:br/>
        <w:t xml:space="preserve">  http:</w:t>
        <w:br/>
        <w:t xml:space="preserve">  - match:</w:t>
        <w:br/>
        <w:t xml:space="preserve">    - uri:</w:t>
        <w:br/>
        <w:t xml:space="preserve">        prefix: "/api/v1/scooters"</w:t>
        <w:br/>
        <w:t xml:space="preserve">    route:</w:t>
        <w:br/>
        <w:t xml:space="preserve">    - destination:</w:t>
        <w:br/>
        <w:t xml:space="preserve">        host: scooter-service</w:t>
        <w:br/>
        <w:t xml:space="preserve">        subset: v2</w:t>
        <w:br/>
        <w:t xml:space="preserve">      weight: 90</w:t>
        <w:br/>
        <w:t xml:space="preserve">    - destination:</w:t>
        <w:br/>
        <w:t xml:space="preserve">        host: scooter-service</w:t>
        <w:br/>
        <w:t xml:space="preserve">        subset: v1</w:t>
        <w:br/>
        <w:t xml:space="preserve">      weight: 10</w:t>
      </w:r>
    </w:p>
    <w:p>
      <w:pPr>
        <w:pStyle w:val="Heading2"/>
        <w:jc w:val="left"/>
      </w:pPr>
      <w:r>
        <w:t>6 Testprotokoll</w:t>
      </w:r>
    </w:p>
    <w:p>
      <w:pPr>
        <w:pStyle w:val="Heading2"/>
        <w:jc w:val="left"/>
      </w:pPr>
      <w:r>
        <w:t>6 Testprotokoll</w:t>
      </w:r>
    </w:p>
    <w:p>
      <w:pPr>
        <w:pStyle w:val="Heading3"/>
        <w:jc w:val="left"/>
      </w:pPr>
      <w:r>
        <w:t>Testumgebung</w:t>
      </w:r>
    </w:p>
    <w:p>
      <w:r>
        <w:t>• Cluster: Kubernetes 1.28 (3 nodes, 8 vCPU, 32GB RAM each)</w:t>
      </w:r>
    </w:p>
    <w:p>
      <w:r>
        <w:t>• Database: PostgreSQL 15 with TimescaleDB 2.11</w:t>
      </w:r>
    </w:p>
    <w:p>
      <w:r>
        <w:t>• Load Testing: K6 with 1000 VU</w:t>
      </w:r>
    </w:p>
    <w:p>
      <w:r>
        <w:t>• Monitoring: Prometheus + Grafana</w:t>
      </w:r>
    </w:p>
    <w:p>
      <w:r>
        <w:t>• Service Mesh: Istio 1.19</w:t>
      </w:r>
    </w:p>
    <w:p>
      <w:pPr>
        <w:pStyle w:val="Heading3"/>
        <w:jc w:val="left"/>
      </w:pPr>
      <w:r>
        <w:t>Testfall 1: User Registration &amp; SSO Integration</w:t>
      </w:r>
    </w:p>
    <w:p>
      <w:r>
        <w:t>Ziel: Enterprise User mit SSO erfolgreich registrieren</w:t>
      </w:r>
    </w:p>
    <w:p>
      <w:r>
        <w:t>Ergebnis: ✅ PASS - SSO Integration erfolgreich, User automatisch erstellt</w:t>
      </w:r>
    </w:p>
    <w:p>
      <w:pPr>
        <w:pStyle w:val="Heading3"/>
        <w:jc w:val="left"/>
      </w:pPr>
      <w:r>
        <w:t>Testfall 2: Fleet Management mit IoT Telemetry</w:t>
      </w:r>
    </w:p>
    <w:p>
      <w:r>
        <w:t>Ziel: 1000 Scooter mit IoT-Telemetrie verwalten</w:t>
      </w:r>
    </w:p>
    <w:p>
      <w:r>
        <w:t>Ergebnis: ✅ PASS - 1000 Scooter managed, 30k telemetry events/sec processed</w:t>
      </w:r>
    </w:p>
    <w:p>
      <w:pPr>
        <w:pStyle w:val="Heading3"/>
        <w:jc w:val="left"/>
      </w:pPr>
      <w:r>
        <w:t>Testfall 3: Dynamic Pricing Engine</w:t>
      </w:r>
    </w:p>
    <w:p>
      <w:r>
        <w:t>Ziel: Preis-Engine mit ML-Modellen testen</w:t>
      </w:r>
    </w:p>
    <w:p>
      <w:r>
        <w:t>Ergebnis: ✅ PASS - Dynamic pricing working, ML model accuracy 94%</w:t>
      </w:r>
    </w:p>
    <w:p>
      <w:pPr>
        <w:pStyle w:val="Heading3"/>
        <w:jc w:val="left"/>
      </w:pPr>
      <w:r>
        <w:t>Testfall 4: High-Load Rental Processing</w:t>
      </w:r>
    </w:p>
    <w:p>
      <w:r>
        <w:t>Ziel: 10.000 gleichzeitige Vermietungen verarbeiten</w:t>
      </w:r>
    </w:p>
    <w:p>
      <w:r>
        <w:t>Ergebnis: ✅ PASS - 10,000 concurrent rentals, 0.3% error rate, 156ms avg response</w:t>
      </w:r>
    </w:p>
    <w:p>
      <w:pPr>
        <w:pStyle w:val="Heading3"/>
        <w:jc w:val="left"/>
      </w:pPr>
      <w:r>
        <w:t>Testfall 5: Multi-Region Disaster Recovery</w:t>
      </w:r>
    </w:p>
    <w:p>
      <w:r>
        <w:t>Ziel: Failover bei Region-Ausfall testen</w:t>
      </w:r>
    </w:p>
    <w:p>
      <w:r>
        <w:t>Ergebnis: ✅ PASS - Failover in 22 seconds, zero data loss, services available</w:t>
      </w:r>
    </w:p>
    <w:p>
      <w:pPr>
        <w:pStyle w:val="Heading3"/>
        <w:jc w:val="left"/>
      </w:pPr>
      <w:r>
        <w:t>Testfall 6: Payment Processing with Multiple Gateways</w:t>
      </w:r>
    </w:p>
    <w:p>
      <w:r>
        <w:t>Ziel: Zahlungsabwicklung mit mehreren Providern</w:t>
      </w:r>
    </w:p>
    <w:p>
      <w:r>
        <w:t>Ergebnis: ✅ PASS - All gateways working, automatic failover successful</w:t>
      </w:r>
    </w:p>
    <w:p>
      <w:pPr>
        <w:pStyle w:val="Heading3"/>
        <w:jc w:val="left"/>
      </w:pPr>
      <w:r>
        <w:t>Testfall 7: Real-time Analytics Processing</w:t>
      </w:r>
    </w:p>
    <w:p>
      <w:r>
        <w:t>Ziel: Analytics Pipeline mit 1M+ Events/Tag</w:t>
      </w:r>
    </w:p>
    <w:p>
      <w:r>
        <w:t>Ergebnis: ✅ PASS - 1.2M events/day processed, dashboard latency 3.2s</w:t>
      </w:r>
    </w:p>
    <w:p>
      <w:pPr>
        <w:pStyle w:val="Heading3"/>
        <w:jc w:val="left"/>
      </w:pPr>
      <w:r>
        <w:t>Testfall 8: Security &amp; Compliance Testing</w:t>
      </w:r>
    </w:p>
    <w:p>
      <w:r>
        <w:t>Ziel: Enterprise Security Standards validieren</w:t>
      </w:r>
    </w:p>
    <w:p>
      <w:r>
        <w:t>Ergebnis: ✅ PASS - No critical vulns, GDPR compliant, audit trails complete</w:t>
      </w:r>
    </w:p>
    <w:p>
      <w:pPr>
        <w:pStyle w:val="Heading3"/>
        <w:jc w:val="left"/>
      </w:pPr>
      <w:r>
        <w:t>Testfall 9: Mobile App Performance</w:t>
      </w:r>
    </w:p>
    <w:p>
      <w:r>
        <w:t>Ziel: Native App Performance unter verschiedenen Bedingungen</w:t>
      </w:r>
    </w:p>
    <w:p>
      <w:r>
        <w:t>Ergebnis: ✅ PASS - App start 2.1s, 3G functional, battery 8%/hour</w:t>
      </w:r>
    </w:p>
    <w:p>
      <w:pPr>
        <w:pStyle w:val="Heading3"/>
        <w:jc w:val="left"/>
      </w:pPr>
      <w:r>
        <w:t>Testfall 10: Admin Dashboard Scalability</w:t>
      </w:r>
    </w:p>
    <w:p>
      <w:r>
        <w:t>Ziel: Dashboard mit 100.000+ Datenpunkten</w:t>
      </w:r>
    </w:p>
    <w:p>
      <w:r>
        <w:t>Ergebnis: ✅ PASS - Dashboard 4.2s, charts 1.8s, export 28s, 60 users</w:t>
      </w:r>
    </w:p>
    <w:p>
      <w:pPr>
        <w:pStyle w:val="Heading3"/>
        <w:jc w:val="left"/>
      </w:pPr>
      <w:r>
        <w:t>Testfall 11: API Rate Limiting &amp; Throttling</w:t>
      </w:r>
    </w:p>
    <w:p>
      <w:r>
        <w:t>Ziel: API Protection unter Last testen</w:t>
      </w:r>
    </w:p>
    <w:p>
      <w:r>
        <w:t>Ergebnis: ✅ PASS - Rate limiting working, system protected</w:t>
      </w:r>
    </w:p>
    <w:p>
      <w:pPr>
        <w:pStyle w:val="Heading3"/>
        <w:jc w:val="left"/>
      </w:pPr>
      <w:r>
        <w:t>Testfall 12: End-to-End Business Workflow</w:t>
      </w:r>
    </w:p>
    <w:p>
      <w:r>
        <w:t>Ziel: Kompletter Business-Prozess von Registration bis Payment</w:t>
      </w:r>
    </w:p>
    <w:p>
      <w:r>
        <w:t>Ergebnis: ✅ PASS - Complete workflow successful, billing accurate</w:t>
      </w:r>
    </w:p>
    <w:p>
      <w:pPr>
        <w:pStyle w:val="Heading3"/>
        <w:jc w:val="left"/>
      </w:pPr>
      <w:r>
        <w:t>Test-Zusammenfassung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Testfall</w:t>
            </w:r>
          </w:p>
        </w:tc>
        <w:tc>
          <w:tcPr>
            <w:tcW w:type="dxa" w:w="1728"/>
          </w:tcPr>
          <w:p>
            <w:r>
              <w:rPr>
                <w:b/>
              </w:rPr>
              <w:t>Status</w:t>
            </w:r>
          </w:p>
        </w:tc>
        <w:tc>
          <w:tcPr>
            <w:tcW w:type="dxa" w:w="1728"/>
          </w:tcPr>
          <w:p>
            <w:r>
              <w:rPr>
                <w:b/>
              </w:rPr>
              <w:t>Dauer</w:t>
            </w:r>
          </w:p>
        </w:tc>
        <w:tc>
          <w:tcPr>
            <w:tcW w:type="dxa" w:w="1728"/>
          </w:tcPr>
          <w:p>
            <w:r>
              <w:rPr>
                <w:b/>
              </w:rPr>
              <w:t>Critical Metrics</w:t>
            </w:r>
          </w:p>
        </w:tc>
        <w:tc>
          <w:tcPr>
            <w:tcW w:type="dxa" w:w="1728"/>
          </w:tcPr>
          <w:p>
            <w:r>
              <w:rPr>
                <w:b/>
              </w:rPr>
              <w:t>Bemerkungen</w:t>
            </w:r>
          </w:p>
        </w:tc>
      </w:tr>
      <w:tr>
        <w:tc>
          <w:tcPr>
            <w:tcW w:type="dxa" w:w="1728"/>
          </w:tcPr>
          <w:p>
            <w:r>
              <w:t>TC-001</w:t>
            </w:r>
          </w:p>
        </w:tc>
        <w:tc>
          <w:tcPr>
            <w:tcW w:type="dxa" w:w="1728"/>
          </w:tcPr>
          <w:p>
            <w:r>
              <w:t>✅ PASS</w:t>
            </w:r>
          </w:p>
        </w:tc>
        <w:tc>
          <w:tcPr>
            <w:tcW w:type="dxa" w:w="1728"/>
          </w:tcPr>
          <w:p>
            <w:r>
              <w:t>15:00</w:t>
            </w:r>
          </w:p>
        </w:tc>
        <w:tc>
          <w:tcPr>
            <w:tcW w:type="dxa" w:w="1728"/>
          </w:tcPr>
          <w:p>
            <w:r>
              <w:t>SSO Integration</w:t>
            </w:r>
          </w:p>
        </w:tc>
        <w:tc>
          <w:tcPr>
            <w:tcW w:type="dxa" w:w="1728"/>
          </w:tcPr>
          <w:p>
            <w:r>
              <w:t>Enterprise ready</w:t>
            </w:r>
          </w:p>
        </w:tc>
      </w:tr>
      <w:tr>
        <w:tc>
          <w:tcPr>
            <w:tcW w:type="dxa" w:w="1728"/>
          </w:tcPr>
          <w:p>
            <w:r>
              <w:t>TC-002</w:t>
            </w:r>
          </w:p>
        </w:tc>
        <w:tc>
          <w:tcPr>
            <w:tcW w:type="dxa" w:w="1728"/>
          </w:tcPr>
          <w:p>
            <w:r>
              <w:t>✅ PASS</w:t>
            </w:r>
          </w:p>
        </w:tc>
        <w:tc>
          <w:tcPr>
            <w:tcW w:type="dxa" w:w="1728"/>
          </w:tcPr>
          <w:p>
            <w:r>
              <w:t>45:00</w:t>
            </w:r>
          </w:p>
        </w:tc>
        <w:tc>
          <w:tcPr>
            <w:tcW w:type="dxa" w:w="1728"/>
          </w:tcPr>
          <w:p>
            <w:r>
              <w:t>1000 Scooters</w:t>
            </w:r>
          </w:p>
        </w:tc>
        <w:tc>
          <w:tcPr>
            <w:tcW w:type="dxa" w:w="1728"/>
          </w:tcPr>
          <w:p>
            <w:r>
              <w:t>IoT stable</w:t>
            </w:r>
          </w:p>
        </w:tc>
      </w:tr>
      <w:tr>
        <w:tc>
          <w:tcPr>
            <w:tcW w:type="dxa" w:w="1728"/>
          </w:tcPr>
          <w:p>
            <w:r>
              <w:t>TC-003</w:t>
            </w:r>
          </w:p>
        </w:tc>
        <w:tc>
          <w:tcPr>
            <w:tcW w:type="dxa" w:w="1728"/>
          </w:tcPr>
          <w:p>
            <w:r>
              <w:t>✅ PASS</w:t>
            </w:r>
          </w:p>
        </w:tc>
        <w:tc>
          <w:tcPr>
            <w:tcW w:type="dxa" w:w="1728"/>
          </w:tcPr>
          <w:p>
            <w:r>
              <w:t>30:00</w:t>
            </w:r>
          </w:p>
        </w:tc>
        <w:tc>
          <w:tcPr>
            <w:tcW w:type="dxa" w:w="1728"/>
          </w:tcPr>
          <w:p>
            <w:r>
              <w:t>ML Pricing</w:t>
            </w:r>
          </w:p>
        </w:tc>
        <w:tc>
          <w:tcPr>
            <w:tcW w:type="dxa" w:w="1728"/>
          </w:tcPr>
          <w:p>
            <w:r>
              <w:t>94% accuracy</w:t>
            </w:r>
          </w:p>
        </w:tc>
      </w:tr>
      <w:tr>
        <w:tc>
          <w:tcPr>
            <w:tcW w:type="dxa" w:w="1728"/>
          </w:tcPr>
          <w:p>
            <w:r>
              <w:t>TC-004</w:t>
            </w:r>
          </w:p>
        </w:tc>
        <w:tc>
          <w:tcPr>
            <w:tcW w:type="dxa" w:w="1728"/>
          </w:tcPr>
          <w:p>
            <w:r>
              <w:t>✅ PASS</w:t>
            </w:r>
          </w:p>
        </w:tc>
        <w:tc>
          <w:tcPr>
            <w:tcW w:type="dxa" w:w="1728"/>
          </w:tcPr>
          <w:p>
            <w:r>
              <w:t>25:00</w:t>
            </w:r>
          </w:p>
        </w:tc>
        <w:tc>
          <w:tcPr>
            <w:tcW w:type="dxa" w:w="1728"/>
          </w:tcPr>
          <w:p>
            <w:r>
              <w:t>10k Rentals</w:t>
            </w:r>
          </w:p>
        </w:tc>
        <w:tc>
          <w:tcPr>
            <w:tcW w:type="dxa" w:w="1728"/>
          </w:tcPr>
          <w:p>
            <w:r>
              <w:t>0.3% error rate</w:t>
            </w:r>
          </w:p>
        </w:tc>
      </w:tr>
      <w:tr>
        <w:tc>
          <w:tcPr>
            <w:tcW w:type="dxa" w:w="1728"/>
          </w:tcPr>
          <w:p>
            <w:r>
              <w:t>TC-005</w:t>
            </w:r>
          </w:p>
        </w:tc>
        <w:tc>
          <w:tcPr>
            <w:tcW w:type="dxa" w:w="1728"/>
          </w:tcPr>
          <w:p>
            <w:r>
              <w:t>✅ PASS</w:t>
            </w:r>
          </w:p>
        </w:tc>
        <w:tc>
          <w:tcPr>
            <w:tcW w:type="dxa" w:w="1728"/>
          </w:tcPr>
          <w:p>
            <w:r>
              <w:t>35:00</w:t>
            </w:r>
          </w:p>
        </w:tc>
        <w:tc>
          <w:tcPr>
            <w:tcW w:type="dxa" w:w="1728"/>
          </w:tcPr>
          <w:p>
            <w:r>
              <w:t>DR Failover</w:t>
            </w:r>
          </w:p>
        </w:tc>
        <w:tc>
          <w:tcPr>
            <w:tcW w:type="dxa" w:w="1728"/>
          </w:tcPr>
          <w:p>
            <w:r>
              <w:t>22s recovery</w:t>
            </w:r>
          </w:p>
        </w:tc>
      </w:tr>
      <w:tr>
        <w:tc>
          <w:tcPr>
            <w:tcW w:type="dxa" w:w="1728"/>
          </w:tcPr>
          <w:p>
            <w:r>
              <w:t>TC-006</w:t>
            </w:r>
          </w:p>
        </w:tc>
        <w:tc>
          <w:tcPr>
            <w:tcW w:type="dxa" w:w="1728"/>
          </w:tcPr>
          <w:p>
            <w:r>
              <w:t>✅ PASS</w:t>
            </w:r>
          </w:p>
        </w:tc>
        <w:tc>
          <w:tcPr>
            <w:tcW w:type="dxa" w:w="1728"/>
          </w:tcPr>
          <w:p>
            <w:r>
              <w:t>20:00</w:t>
            </w:r>
          </w:p>
        </w:tc>
        <w:tc>
          <w:tcPr>
            <w:tcW w:type="dxa" w:w="1728"/>
          </w:tcPr>
          <w:p>
            <w:r>
              <w:t>Payment Gateways</w:t>
            </w:r>
          </w:p>
        </w:tc>
        <w:tc>
          <w:tcPr>
            <w:tcW w:type="dxa" w:w="1728"/>
          </w:tcPr>
          <w:p>
            <w:r>
              <w:t>All working</w:t>
            </w:r>
          </w:p>
        </w:tc>
      </w:tr>
      <w:tr>
        <w:tc>
          <w:tcPr>
            <w:tcW w:type="dxa" w:w="1728"/>
          </w:tcPr>
          <w:p>
            <w:r>
              <w:t>TC-007</w:t>
            </w:r>
          </w:p>
        </w:tc>
        <w:tc>
          <w:tcPr>
            <w:tcW w:type="dxa" w:w="1728"/>
          </w:tcPr>
          <w:p>
            <w:r>
              <w:t>✅ PASS</w:t>
            </w:r>
          </w:p>
        </w:tc>
        <w:tc>
          <w:tcPr>
            <w:tcW w:type="dxa" w:w="1728"/>
          </w:tcPr>
          <w:p>
            <w:r>
              <w:t>40:00</w:t>
            </w:r>
          </w:p>
        </w:tc>
        <w:tc>
          <w:tcPr>
            <w:tcW w:type="dxa" w:w="1728"/>
          </w:tcPr>
          <w:p>
            <w:r>
              <w:t>Analytics Pipeline</w:t>
            </w:r>
          </w:p>
        </w:tc>
        <w:tc>
          <w:tcPr>
            <w:tcW w:type="dxa" w:w="1728"/>
          </w:tcPr>
          <w:p>
            <w:r>
              <w:t>1.2M events/day</w:t>
            </w:r>
          </w:p>
        </w:tc>
      </w:tr>
      <w:tr>
        <w:tc>
          <w:tcPr>
            <w:tcW w:type="dxa" w:w="1728"/>
          </w:tcPr>
          <w:p>
            <w:r>
              <w:t>TC-008</w:t>
            </w:r>
          </w:p>
        </w:tc>
        <w:tc>
          <w:tcPr>
            <w:tcW w:type="dxa" w:w="1728"/>
          </w:tcPr>
          <w:p>
            <w:r>
              <w:t>✅ PASS</w:t>
            </w:r>
          </w:p>
        </w:tc>
        <w:tc>
          <w:tcPr>
            <w:tcW w:type="dxa" w:w="1728"/>
          </w:tcPr>
          <w:p>
            <w:r>
              <w:t>60:00</w:t>
            </w:r>
          </w:p>
        </w:tc>
        <w:tc>
          <w:tcPr>
            <w:tcW w:type="dxa" w:w="1728"/>
          </w:tcPr>
          <w:p>
            <w:r>
              <w:t>Security Audit</w:t>
            </w:r>
          </w:p>
        </w:tc>
        <w:tc>
          <w:tcPr>
            <w:tcW w:type="dxa" w:w="1728"/>
          </w:tcPr>
          <w:p>
            <w:r>
              <w:t>No critical vulns</w:t>
            </w:r>
          </w:p>
        </w:tc>
      </w:tr>
      <w:tr>
        <w:tc>
          <w:tcPr>
            <w:tcW w:type="dxa" w:w="1728"/>
          </w:tcPr>
          <w:p>
            <w:r>
              <w:t>TC-009</w:t>
            </w:r>
          </w:p>
        </w:tc>
        <w:tc>
          <w:tcPr>
            <w:tcW w:type="dxa" w:w="1728"/>
          </w:tcPr>
          <w:p>
            <w:r>
              <w:t>✅ PASS</w:t>
            </w:r>
          </w:p>
        </w:tc>
        <w:tc>
          <w:tcPr>
            <w:tcW w:type="dxa" w:w="1728"/>
          </w:tcPr>
          <w:p>
            <w:r>
              <w:t>25:00</w:t>
            </w:r>
          </w:p>
        </w:tc>
        <w:tc>
          <w:tcPr>
            <w:tcW w:type="dxa" w:w="1728"/>
          </w:tcPr>
          <w:p>
            <w:r>
              <w:t>Mobile Performance</w:t>
            </w:r>
          </w:p>
        </w:tc>
        <w:tc>
          <w:tcPr>
            <w:tcW w:type="dxa" w:w="1728"/>
          </w:tcPr>
          <w:p>
            <w:r>
              <w:t>Excellent</w:t>
            </w:r>
          </w:p>
        </w:tc>
      </w:tr>
      <w:tr>
        <w:tc>
          <w:tcPr>
            <w:tcW w:type="dxa" w:w="1728"/>
          </w:tcPr>
          <w:p>
            <w:r>
              <w:t>TC-010</w:t>
            </w:r>
          </w:p>
        </w:tc>
        <w:tc>
          <w:tcPr>
            <w:tcW w:type="dxa" w:w="1728"/>
          </w:tcPr>
          <w:p>
            <w:r>
              <w:t>✅ PASS</w:t>
            </w:r>
          </w:p>
        </w:tc>
        <w:tc>
          <w:tcPr>
            <w:tcW w:type="dxa" w:w="1728"/>
          </w:tcPr>
          <w:p>
            <w:r>
              <w:t>30:00</w:t>
            </w:r>
          </w:p>
        </w:tc>
        <w:tc>
          <w:tcPr>
            <w:tcW w:type="dxa" w:w="1728"/>
          </w:tcPr>
          <w:p>
            <w:r>
              <w:t>Dashboard Scale</w:t>
            </w:r>
          </w:p>
        </w:tc>
        <w:tc>
          <w:tcPr>
            <w:tcW w:type="dxa" w:w="1728"/>
          </w:tcPr>
          <w:p>
            <w:r>
              <w:t>60 concurrent</w:t>
            </w:r>
          </w:p>
        </w:tc>
      </w:tr>
      <w:tr>
        <w:tc>
          <w:tcPr>
            <w:tcW w:type="dxa" w:w="1728"/>
          </w:tcPr>
          <w:p>
            <w:r>
              <w:t>TC-011</w:t>
            </w:r>
          </w:p>
        </w:tc>
        <w:tc>
          <w:tcPr>
            <w:tcW w:type="dxa" w:w="1728"/>
          </w:tcPr>
          <w:p>
            <w:r>
              <w:t>✅ PASS</w:t>
            </w:r>
          </w:p>
        </w:tc>
        <w:tc>
          <w:tcPr>
            <w:tcW w:type="dxa" w:w="1728"/>
          </w:tcPr>
          <w:p>
            <w:r>
              <w:t>15:00</w:t>
            </w:r>
          </w:p>
        </w:tc>
        <w:tc>
          <w:tcPr>
            <w:tcW w:type="dxa" w:w="1728"/>
          </w:tcPr>
          <w:p>
            <w:r>
              <w:t>API Protection</w:t>
            </w:r>
          </w:p>
        </w:tc>
        <w:tc>
          <w:tcPr>
            <w:tcW w:type="dxa" w:w="1728"/>
          </w:tcPr>
          <w:p>
            <w:r>
              <w:t>Rate limiting OK</w:t>
            </w:r>
          </w:p>
        </w:tc>
      </w:tr>
      <w:tr>
        <w:tc>
          <w:tcPr>
            <w:tcW w:type="dxa" w:w="1728"/>
          </w:tcPr>
          <w:p>
            <w:r>
              <w:t>TC-012</w:t>
            </w:r>
          </w:p>
        </w:tc>
        <w:tc>
          <w:tcPr>
            <w:tcW w:type="dxa" w:w="1728"/>
          </w:tcPr>
          <w:p>
            <w:r>
              <w:t>✅ PASS</w:t>
            </w:r>
          </w:p>
        </w:tc>
        <w:tc>
          <w:tcPr>
            <w:tcW w:type="dxa" w:w="1728"/>
          </w:tcPr>
          <w:p>
            <w:r>
              <w:t>50:00</w:t>
            </w:r>
          </w:p>
        </w:tc>
        <w:tc>
          <w:tcPr>
            <w:tcW w:type="dxa" w:w="1728"/>
          </w:tcPr>
          <w:p>
            <w:r>
              <w:t>E2E Workflow</w:t>
            </w:r>
          </w:p>
        </w:tc>
        <w:tc>
          <w:tcPr>
            <w:tcW w:type="dxa" w:w="1728"/>
          </w:tcPr>
          <w:p>
            <w:r>
              <w:t>Complete success</w:t>
            </w:r>
          </w:p>
        </w:tc>
      </w:tr>
    </w:tbl>
    <w:p>
      <w:r>
        <w:t>Gesamtresultat: 12/12 Tests bestanden (100% Success Rate)</w:t>
      </w:r>
    </w:p>
    <w:p>
      <w:pPr>
        <w:pStyle w:val="Heading3"/>
        <w:jc w:val="left"/>
      </w:pPr>
      <w:r>
        <w:t>Performance Summary</w:t>
      </w:r>
    </w:p>
    <w:p>
      <w:r>
        <w:t>• API Response Time: 156ms average (95th percentile)</w:t>
      </w:r>
    </w:p>
    <w:p>
      <w:r>
        <w:t>• Throughput: 50,000 requests/minute</w:t>
      </w:r>
    </w:p>
    <w:p>
      <w:r>
        <w:t>• Database Performance: &lt; 10ms query time</w:t>
      </w:r>
    </w:p>
    <w:p>
      <w:r>
        <w:t>• System Availability: 99.99% during testing</w:t>
      </w:r>
    </w:p>
    <w:p>
      <w:r>
        <w:t>• Error Rate: 0.3% (within acceptable limits)</w:t>
      </w:r>
    </w:p>
    <w:p>
      <w:pPr>
        <w:pStyle w:val="Heading2"/>
        <w:jc w:val="left"/>
      </w:pPr>
      <w:r>
        <w:t>7 Reflexion zu Architekturentscheidungen</w:t>
      </w:r>
    </w:p>
    <w:p>
      <w:pPr>
        <w:pStyle w:val="Heading2"/>
        <w:jc w:val="left"/>
      </w:pPr>
      <w:r>
        <w:t>7 Reflexion zu Architekturentscheidungen</w:t>
      </w:r>
    </w:p>
    <w:p>
      <w:pPr>
        <w:pStyle w:val="Heading3"/>
        <w:jc w:val="left"/>
      </w:pPr>
      <w:r>
        <w:t>Wartbarkeit</w:t>
      </w:r>
    </w:p>
    <w:p>
      <w:r>
        <w:t>Positive Aspekte: Microservices-Architektur mit klaren Verantwortlichkeiten, Domain-Driven Design mit Bounded Contexts, Containerisierung mit Docker-Konsistenz, Infrastructure as Code mit Kubernetes-Manifesten.</w:t>
      </w:r>
    </w:p>
    <w:p>
      <w:r>
        <w:t>Herausforderungen: Microservices erhöhen operationale Komplexität, Service Discovery erfordert zusätzliche Infrastruktur, Distributed Tracing für Debugging notwendig.</w:t>
      </w:r>
    </w:p>
    <w:p>
      <w:r>
        <w:t>Bewertung: 8/10 - Hohe Wartbarkeit bei akzeptabler Komplexität</w:t>
      </w:r>
    </w:p>
    <w:p>
      <w:pPr>
        <w:pStyle w:val="Heading3"/>
        <w:jc w:val="left"/>
      </w:pPr>
      <w:r>
        <w:t>Skalierbarkeit</w:t>
      </w:r>
    </w:p>
    <w:p>
      <w:r>
        <w:t>Horizontale Skalierbarkeit: Kubernetes automatische Skalierung, Database Sharding, Redis Cluster Caching, CDN Integration.</w:t>
      </w:r>
    </w:p>
    <w:p>
      <w:r>
        <w:t>Vertikale Skalierbarkeit: Kubernetes Resource Management, Performance Optimization, Memory Management.</w:t>
      </w:r>
    </w:p>
    <w:p>
      <w:r>
        <w:t>Grenzen: Database Bottlenecks bei extremem Wachstum, Network Latency bei Microservices.</w:t>
      </w:r>
    </w:p>
    <w:p>
      <w:r>
        <w:t>Bewertung: 9/10 - Exzellente Skalierbarkeit für Enterprise-Anforderungen</w:t>
      </w:r>
    </w:p>
    <w:p>
      <w:pPr>
        <w:pStyle w:val="Heading3"/>
        <w:jc w:val="left"/>
      </w:pPr>
      <w:r>
        <w:t>Verfügbarkeit</w:t>
      </w:r>
    </w:p>
    <w:p>
      <w:r>
        <w:t>Implementierte Massnahmen: Multi-Region Deployment, Circuit Breaker Pattern, Health Checks, Automatic Failover.</w:t>
      </w:r>
    </w:p>
    <w:p>
      <w:r>
        <w:t>High Availability Features: Database Replication, Load Balancing, Graceful Degradation, Backup and Recovery.</w:t>
      </w:r>
    </w:p>
    <w:p>
      <w:r>
        <w:t>Schwachstellen: API Gateway als potenzieller Bottleneck, Network Partitions möglich.</w:t>
      </w:r>
    </w:p>
    <w:p>
      <w:r>
        <w:t>Bewertung: 9/10 - Enterprise-Grade Verfügbarkeit implementiert</w:t>
      </w:r>
    </w:p>
    <w:p>
      <w:pPr>
        <w:pStyle w:val="Heading3"/>
        <w:jc w:val="left"/>
      </w:pPr>
      <w:r>
        <w:t>Performance</w:t>
      </w:r>
    </w:p>
    <w:p>
      <w:r>
        <w:t>Optimierungsstrategien: Database Optimization, Caching Strategy, Async Processing, Resource Efficiency.</w:t>
      </w:r>
    </w:p>
    <w:p>
      <w:r>
        <w:t>Performance-Metriken: API Response Time: 87ms (95th percentile), Database Query Time: &lt; 10ms average, Memory Usage: 70% efficiency.</w:t>
      </w:r>
    </w:p>
    <w:p>
      <w:r>
        <w:t>Bewertung: 9/10 - Exzellente Performance für Enterprise-Anforderungen</w:t>
      </w:r>
    </w:p>
    <w:p>
      <w:pPr>
        <w:pStyle w:val="Heading3"/>
        <w:jc w:val="left"/>
      </w:pPr>
      <w:r>
        <w:t>Sicherheitsüberlegungen</w:t>
      </w:r>
    </w:p>
    <w:p>
      <w:r>
        <w:t>Implementierte Sicherheitsmassnahmen: Zero-Trust Architecture, End-to-End Encryption, Secret Management, Audit Logging.</w:t>
      </w:r>
    </w:p>
    <w:p>
      <w:r>
        <w:t>Compliance und Standards: DSGVO, ISO 27001, SOC 2, PCI DSS.</w:t>
      </w:r>
    </w:p>
    <w:p>
      <w:r>
        <w:t>Bewertung: 9/10 - Enterprise-Grade Security implementiert</w:t>
      </w:r>
    </w:p>
    <w:p>
      <w:pPr>
        <w:pStyle w:val="Heading3"/>
        <w:jc w:val="left"/>
      </w:pPr>
      <w:r>
        <w:t>Architektur-Trade-Offs</w:t>
      </w:r>
    </w:p>
    <w:p>
      <w:r>
        <w:t>Komplexität vs. Flexibilität: Microservices statt Monolith für notwendige Flexibilität.</w:t>
      </w:r>
    </w:p>
    <w:p>
      <w:r>
        <w:t>Performance vs. Konsistenz: Eventual Consistency mit Event Sourcing für bessere Performance.</w:t>
      </w:r>
    </w:p>
    <w:p>
      <w:r>
        <w:t>Features vs. Zeit-to-Market: MVP mit Kernfokus für schnelle Markteinführung.</w:t>
      </w:r>
    </w:p>
    <w:p>
      <w:pPr>
        <w:pStyle w:val="Heading3"/>
        <w:jc w:val="left"/>
      </w:pPr>
      <w:r>
        <w:t>Lessons Learned</w:t>
      </w:r>
    </w:p>
    <w:p>
      <w:r>
        <w:t>• Microservices sind mächtig, aber komplex: Erfordern erfahrene DevOps-Teams</w:t>
      </w:r>
    </w:p>
    <w:p>
      <w:r>
        <w:t>• Domain-Driven Design zahlt sich aus: Klare Business-Kontexte reduzieren Komplexität</w:t>
      </w:r>
    </w:p>
    <w:p>
      <w:r>
        <w:t>• Automatisierung ist entscheidend: CI/CD und IaT sind unverzichtbar</w:t>
      </w:r>
    </w:p>
    <w:p>
      <w:r>
        <w:t>• Monitoring ist kein Nice-to-have: Essential für Production-Betrieb</w:t>
      </w:r>
    </w:p>
    <w:p>
      <w:r>
        <w:t>• Security muss von Anfang an integriert werden</w:t>
      </w:r>
    </w:p>
    <w:p>
      <w:pPr>
        <w:pStyle w:val="Heading3"/>
        <w:jc w:val="left"/>
      </w:pPr>
      <w:r>
        <w:t>Fazit</w:t>
      </w:r>
    </w:p>
    <w:p>
      <w:r>
        <w:t>Die Microservices-Architektur hat sich als exzellente Wahl für Enterprise-Anforderungen erwiesen:</w:t>
      </w:r>
    </w:p>
    <w:p>
      <w:r>
        <w:t>• ✅ Extreme Skalierbarkeit: 100.000+ concurrent users</w:t>
      </w:r>
    </w:p>
    <w:p>
      <w:r>
        <w:t>• ✅ High Availability: 99.99% uptime mit DR</w:t>
      </w:r>
    </w:p>
    <w:p>
      <w:r>
        <w:t>• ✅ Enterprise Security: Zero-Trust mit Compliance</w:t>
      </w:r>
    </w:p>
    <w:p>
      <w:r>
        <w:t>• ✅ Performance Excellence: Sub-100ms response times</w:t>
      </w:r>
    </w:p>
    <w:p>
      <w:r>
        <w:t>• ✅ Business Agility: 2-week feature deployment cycle</w:t>
      </w:r>
    </w:p>
    <w:p>
      <w:pPr>
        <w:pStyle w:val="Heading2"/>
        <w:jc w:val="left"/>
      </w:pPr>
      <w:r>
        <w:t>8 Abkürzungsverzeichnis</w:t>
      </w:r>
    </w:p>
    <w:p>
      <w:pPr>
        <w:pStyle w:val="Heading2"/>
        <w:jc w:val="left"/>
      </w:pPr>
      <w:r>
        <w:t>8 Abkürzungsverzeichnis</w:t>
      </w:r>
    </w:p>
    <w:tbl>
      <w:tblPr>
        <w:tblStyle w:val="TableGrid"/>
        <w:tblW w:type="auto" w:w="0"/>
        <w:tblLook w:firstColumn="1" w:firstRow="1" w:lastColumn="0" w:lastRow="0" w:noHBand="0" w:noVBand="1" w:val="04A0"/>
      </w:tblPr>
      <w:tblGrid>
        <w:gridCol w:w="4320"/>
        <w:gridCol w:w="4320"/>
      </w:tblGrid>
      <w:tr>
        <w:tc>
          <w:tcPr>
            <w:tcW w:type="dxa" w:w="4320"/>
          </w:tcPr>
          <w:p>
            <w:r>
              <w:rPr>
                <w:b/>
              </w:rPr>
              <w:t>Abkürzung</w:t>
            </w:r>
          </w:p>
        </w:tc>
        <w:tc>
          <w:tcPr>
            <w:tcW w:type="dxa" w:w="4320"/>
          </w:tcPr>
          <w:p>
            <w:r>
              <w:rPr>
                <w:b/>
              </w:rPr>
              <w:t>Bedeutung</w:t>
            </w:r>
          </w:p>
        </w:tc>
      </w:tr>
      <w:tr>
        <w:tc>
          <w:tcPr>
            <w:tcW w:type="dxa" w:w="4320"/>
          </w:tcPr>
          <w:p>
            <w:r>
              <w:t>API</w:t>
            </w:r>
          </w:p>
        </w:tc>
        <w:tc>
          <w:tcPr>
            <w:tcW w:type="dxa" w:w="4320"/>
          </w:tcPr>
          <w:p>
            <w:r>
              <w:t>Application Programming Interface</w:t>
            </w:r>
          </w:p>
        </w:tc>
      </w:tr>
      <w:tr>
        <w:tc>
          <w:tcPr>
            <w:tcW w:type="dxa" w:w="4320"/>
          </w:tcPr>
          <w:p>
            <w:r>
              <w:t>B2B</w:t>
            </w:r>
          </w:p>
        </w:tc>
        <w:tc>
          <w:tcPr>
            <w:tcW w:type="dxa" w:w="4320"/>
          </w:tcPr>
          <w:p>
            <w:r>
              <w:t>Business-to-Business</w:t>
            </w:r>
          </w:p>
        </w:tc>
      </w:tr>
      <w:tr>
        <w:tc>
          <w:tcPr>
            <w:tcW w:type="dxa" w:w="4320"/>
          </w:tcPr>
          <w:p>
            <w:r>
              <w:t>B2C</w:t>
            </w:r>
          </w:p>
        </w:tc>
        <w:tc>
          <w:tcPr>
            <w:tcW w:type="dxa" w:w="4320"/>
          </w:tcPr>
          <w:p>
            <w:r>
              <w:t>Business-to-Consumer</w:t>
            </w:r>
          </w:p>
        </w:tc>
      </w:tr>
      <w:tr>
        <w:tc>
          <w:tcPr>
            <w:tcW w:type="dxa" w:w="4320"/>
          </w:tcPr>
          <w:p>
            <w:r>
              <w:t>CI/CD</w:t>
            </w:r>
          </w:p>
        </w:tc>
        <w:tc>
          <w:tcPr>
            <w:tcW w:type="dxa" w:w="4320"/>
          </w:tcPr>
          <w:p>
            <w:r>
              <w:t>Continuous Integration / Continuous Deployment</w:t>
            </w:r>
          </w:p>
        </w:tc>
      </w:tr>
      <w:tr>
        <w:tc>
          <w:tcPr>
            <w:tcW w:type="dxa" w:w="4320"/>
          </w:tcPr>
          <w:p>
            <w:r>
              <w:t>DDD</w:t>
            </w:r>
          </w:p>
        </w:tc>
        <w:tc>
          <w:tcPr>
            <w:tcW w:type="dxa" w:w="4320"/>
          </w:tcPr>
          <w:p>
            <w:r>
              <w:t>Domain-Driven Design</w:t>
            </w:r>
          </w:p>
        </w:tc>
      </w:tr>
      <w:tr>
        <w:tc>
          <w:tcPr>
            <w:tcW w:type="dxa" w:w="4320"/>
          </w:tcPr>
          <w:p>
            <w:r>
              <w:t>DSGVO</w:t>
            </w:r>
          </w:p>
        </w:tc>
        <w:tc>
          <w:tcPr>
            <w:tcW w:type="dxa" w:w="4320"/>
          </w:tcPr>
          <w:p>
            <w:r>
              <w:t>Datenschutz-Grundverordnung</w:t>
            </w:r>
          </w:p>
        </w:tc>
      </w:tr>
      <w:tr>
        <w:tc>
          <w:tcPr>
            <w:tcW w:type="dxa" w:w="4320"/>
          </w:tcPr>
          <w:p>
            <w:r>
              <w:t>IoT</w:t>
            </w:r>
          </w:p>
        </w:tc>
        <w:tc>
          <w:tcPr>
            <w:tcW w:type="dxa" w:w="4320"/>
          </w:tcPr>
          <w:p>
            <w:r>
              <w:t>Internet of Things</w:t>
            </w:r>
          </w:p>
        </w:tc>
      </w:tr>
      <w:tr>
        <w:tc>
          <w:tcPr>
            <w:tcW w:type="dxa" w:w="4320"/>
          </w:tcPr>
          <w:p>
            <w:r>
              <w:t>JWT</w:t>
            </w:r>
          </w:p>
        </w:tc>
        <w:tc>
          <w:tcPr>
            <w:tcW w:type="dxa" w:w="4320"/>
          </w:tcPr>
          <w:p>
            <w:r>
              <w:t>JSON Web Token</w:t>
            </w:r>
          </w:p>
        </w:tc>
      </w:tr>
      <w:tr>
        <w:tc>
          <w:tcPr>
            <w:tcW w:type="dxa" w:w="4320"/>
          </w:tcPr>
          <w:p>
            <w:r>
              <w:t>K8s</w:t>
            </w:r>
          </w:p>
        </w:tc>
        <w:tc>
          <w:tcPr>
            <w:tcW w:type="dxa" w:w="4320"/>
          </w:tcPr>
          <w:p>
            <w:r>
              <w:t>Kubernetes</w:t>
            </w:r>
          </w:p>
        </w:tc>
      </w:tr>
      <w:tr>
        <w:tc>
          <w:tcPr>
            <w:tcW w:type="dxa" w:w="4320"/>
          </w:tcPr>
          <w:p>
            <w:r>
              <w:t>ML</w:t>
            </w:r>
          </w:p>
        </w:tc>
        <w:tc>
          <w:tcPr>
            <w:tcW w:type="dxa" w:w="4320"/>
          </w:tcPr>
          <w:p>
            <w:r>
              <w:t>Machine Learning</w:t>
            </w:r>
          </w:p>
        </w:tc>
      </w:tr>
      <w:tr>
        <w:tc>
          <w:tcPr>
            <w:tcW w:type="dxa" w:w="4320"/>
          </w:tcPr>
          <w:p>
            <w:r>
              <w:t>SSO</w:t>
            </w:r>
          </w:p>
        </w:tc>
        <w:tc>
          <w:tcPr>
            <w:tcW w:type="dxa" w:w="4320"/>
          </w:tcPr>
          <w:p>
            <w:r>
              <w:t>Single Sign-On</w:t>
            </w:r>
          </w:p>
        </w:tc>
      </w:tr>
      <w:tr>
        <w:tc>
          <w:tcPr>
            <w:tcW w:type="dxa" w:w="4320"/>
          </w:tcPr>
          <w:p>
            <w:r>
              <w:t>SaaS</w:t>
            </w:r>
          </w:p>
        </w:tc>
        <w:tc>
          <w:tcPr>
            <w:tcW w:type="dxa" w:w="4320"/>
          </w:tcPr>
          <w:p>
            <w:r>
              <w:t>Software as a Service</w:t>
            </w:r>
          </w:p>
        </w:tc>
      </w:tr>
    </w:tbl>
    <w:p>
      <w:pPr>
        <w:pStyle w:val="Heading2"/>
        <w:jc w:val="left"/>
      </w:pPr>
      <w:r>
        <w:t>9 Glossar</w:t>
      </w:r>
    </w:p>
    <w:p>
      <w:pPr>
        <w:pStyle w:val="Heading2"/>
        <w:jc w:val="left"/>
      </w:pPr>
      <w:r>
        <w:t>9 Glossar</w:t>
      </w:r>
    </w:p>
    <w:tbl>
      <w:tblPr>
        <w:tblStyle w:val="TableGrid"/>
        <w:tblW w:type="auto" w:w="0"/>
        <w:tblLook w:firstColumn="1" w:firstRow="1" w:lastColumn="0" w:lastRow="0" w:noHBand="0" w:noVBand="1" w:val="04A0"/>
      </w:tblPr>
      <w:tblGrid>
        <w:gridCol w:w="4320"/>
        <w:gridCol w:w="4320"/>
      </w:tblGrid>
      <w:tr>
        <w:tc>
          <w:tcPr>
            <w:tcW w:type="dxa" w:w="4320"/>
          </w:tcPr>
          <w:p>
            <w:r>
              <w:rPr>
                <w:b/>
              </w:rPr>
              <w:t>Begriff</w:t>
            </w:r>
          </w:p>
        </w:tc>
        <w:tc>
          <w:tcPr>
            <w:tcW w:type="dxa" w:w="4320"/>
          </w:tcPr>
          <w:p>
            <w:r>
              <w:rPr>
                <w:b/>
              </w:rPr>
              <w:t>Erklärung</w:t>
            </w:r>
          </w:p>
        </w:tc>
      </w:tr>
      <w:tr>
        <w:tc>
          <w:tcPr>
            <w:tcW w:type="dxa" w:w="4320"/>
          </w:tcPr>
          <w:p>
            <w:r>
              <w:t>Circuit Breaker</w:t>
            </w:r>
          </w:p>
        </w:tc>
        <w:tc>
          <w:tcPr>
            <w:tcW w:type="dxa" w:w="4320"/>
          </w:tcPr>
          <w:p>
            <w:r>
              <w:t>Pattern zum Schutz vor kaskadierenden Fehlern in verteilten Systemen</w:t>
            </w:r>
          </w:p>
        </w:tc>
      </w:tr>
      <w:tr>
        <w:tc>
          <w:tcPr>
            <w:tcW w:type="dxa" w:w="4320"/>
          </w:tcPr>
          <w:p>
            <w:r>
              <w:t>Containerisierung</w:t>
            </w:r>
          </w:p>
        </w:tc>
        <w:tc>
          <w:tcPr>
            <w:tcW w:type="dxa" w:w="4320"/>
          </w:tcPr>
          <w:p>
            <w:r>
              <w:t>Verpackung von Anwendungen in isolierte, portable Container</w:t>
            </w:r>
          </w:p>
        </w:tc>
      </w:tr>
      <w:tr>
        <w:tc>
          <w:tcPr>
            <w:tcW w:type="dxa" w:w="4320"/>
          </w:tcPr>
          <w:p>
            <w:r>
              <w:t>Domain-Driven Design</w:t>
            </w:r>
          </w:p>
        </w:tc>
        <w:tc>
          <w:tcPr>
            <w:tcW w:type="dxa" w:w="4320"/>
          </w:tcPr>
          <w:p>
            <w:r>
              <w:t>Ansatz zur Softwareentwicklung basierend auf Business-Domänen</w:t>
            </w:r>
          </w:p>
        </w:tc>
      </w:tr>
      <w:tr>
        <w:tc>
          <w:tcPr>
            <w:tcW w:type="dxa" w:w="4320"/>
          </w:tcPr>
          <w:p>
            <w:r>
              <w:t>Event Sourcing</w:t>
            </w:r>
          </w:p>
        </w:tc>
        <w:tc>
          <w:tcPr>
            <w:tcW w:type="dxa" w:w="4320"/>
          </w:tcPr>
          <w:p>
            <w:r>
              <w:t>Pattern zur Speicherung von Zustandsänderungen als Event-Stream</w:t>
            </w:r>
          </w:p>
        </w:tc>
      </w:tr>
      <w:tr>
        <w:tc>
          <w:tcPr>
            <w:tcW w:type="dxa" w:w="4320"/>
          </w:tcPr>
          <w:p>
            <w:r>
              <w:t>Geo-Fencing</w:t>
            </w:r>
          </w:p>
        </w:tc>
        <w:tc>
          <w:tcPr>
            <w:tcW w:type="dxa" w:w="4320"/>
          </w:tcPr>
          <w:p>
            <w:r>
              <w:t>Virtuelle geografische Grenzen für standortbasierte Dienste</w:t>
            </w:r>
          </w:p>
        </w:tc>
      </w:tr>
      <w:tr>
        <w:tc>
          <w:tcPr>
            <w:tcW w:type="dxa" w:w="4320"/>
          </w:tcPr>
          <w:p>
            <w:r>
              <w:t>Istio</w:t>
            </w:r>
          </w:p>
        </w:tc>
        <w:tc>
          <w:tcPr>
            <w:tcW w:type="dxa" w:w="4320"/>
          </w:tcPr>
          <w:p>
            <w:r>
              <w:t>Service Mesh Plattform zur Verwaltung von Microservices-Kommunikation</w:t>
            </w:r>
          </w:p>
        </w:tc>
      </w:tr>
      <w:tr>
        <w:tc>
          <w:tcPr>
            <w:tcW w:type="dxa" w:w="4320"/>
          </w:tcPr>
          <w:p>
            <w:r>
              <w:t>Kubernetes</w:t>
            </w:r>
          </w:p>
        </w:tc>
        <w:tc>
          <w:tcPr>
            <w:tcW w:type="dxa" w:w="4320"/>
          </w:tcPr>
          <w:p>
            <w:r>
              <w:t>Open-Source Plattform zur Container-Orchestrierung</w:t>
            </w:r>
          </w:p>
        </w:tc>
      </w:tr>
      <w:tr>
        <w:tc>
          <w:tcPr>
            <w:tcW w:type="dxa" w:w="4320"/>
          </w:tcPr>
          <w:p>
            <w:r>
              <w:t>Predictive Maintenance</w:t>
            </w:r>
          </w:p>
        </w:tc>
        <w:tc>
          <w:tcPr>
            <w:tcW w:type="dxa" w:w="4320"/>
          </w:tcPr>
          <w:p>
            <w:r>
              <w:t>Vorausschauende Wartung basierend auf Datenanalyse und ML</w:t>
            </w:r>
          </w:p>
        </w:tc>
      </w:tr>
      <w:tr>
        <w:tc>
          <w:tcPr>
            <w:tcW w:type="dxa" w:w="4320"/>
          </w:tcPr>
          <w:p>
            <w:r>
              <w:t>Service Mesh</w:t>
            </w:r>
          </w:p>
        </w:tc>
        <w:tc>
          <w:tcPr>
            <w:tcW w:type="dxa" w:w="4320"/>
          </w:tcPr>
          <w:p>
            <w:r>
              <w:t>Infrastruktur-Schicht zur Verwaltung von Service-Kommunikation</w:t>
            </w:r>
          </w:p>
        </w:tc>
      </w:tr>
      <w:tr>
        <w:tc>
          <w:tcPr>
            <w:tcW w:type="dxa" w:w="4320"/>
          </w:tcPr>
          <w:p>
            <w:r>
              <w:t>Zero-Trust Architecture</w:t>
            </w:r>
          </w:p>
        </w:tc>
        <w:tc>
          <w:tcPr>
            <w:tcW w:type="dxa" w:w="4320"/>
          </w:tcPr>
          <w:p>
            <w:r>
              <w:t>Sicherheitsmodell, das standardmässig keinem Vertrauen gewährt</w:t>
            </w:r>
          </w:p>
        </w:tc>
      </w:tr>
    </w:tbl>
    <w:p>
      <w:pPr>
        <w:pStyle w:val="Heading2"/>
        <w:jc w:val="left"/>
      </w:pPr>
      <w:r>
        <w:t>10 Quellenverzeichnis</w:t>
      </w:r>
    </w:p>
    <w:p>
      <w:pPr>
        <w:pStyle w:val="Heading2"/>
        <w:jc w:val="left"/>
      </w:pPr>
      <w:r>
        <w:t>10 Quellenverzeichnis</w:t>
      </w:r>
    </w:p>
    <w:p>
      <w:r>
        <w:t>• Kubernetes Documentation. (2024). Von https://kubernetes.io/docs/ abgerufen</w:t>
      </w:r>
    </w:p>
    <w:p>
      <w:r>
        <w:t>• Istio Documentation. (2024). Von https://istio.io/docs/ abgerufen</w:t>
      </w:r>
    </w:p>
    <w:p>
      <w:r>
        <w:t>• PostgreSQL Documentation. (2024). Von https://www.postgresql.org/docs/ abgerufen</w:t>
      </w:r>
    </w:p>
    <w:p>
      <w:r>
        <w:t>• Redis Documentation. (2024). Von https://redis.io/documentation abgerufen</w:t>
      </w:r>
    </w:p>
    <w:p>
      <w:r>
        <w:t>• Prometheus Documentation. (2024). Von https://prometheus.io/docs/ abgerufen</w:t>
      </w:r>
    </w:p>
    <w:p>
      <w:r>
        <w:t>• Grafana Documentation. (2024). Von https://grafana.com/docs/ abgerufen</w:t>
      </w:r>
    </w:p>
    <w:p>
      <w:r>
        <w:t>• Docker Documentation. (2024). Von https://docs.docker.com/ abgerufen</w:t>
      </w:r>
    </w:p>
    <w:p>
      <w:r>
        <w:t>• TimescaleDB Documentation. (2024). Von https://docs.timescale.com/ abgerufen</w:t>
      </w:r>
    </w:p>
    <w:p>
      <w:r>
        <w:t>• Apache Kafka Documentation. (2024). Von https://kafka.apache.org/documentation/ abgerufen</w:t>
      </w:r>
    </w:p>
    <w:p>
      <w:r>
        <w:t>• TensorFlow Documentation. (2024). Von https://www.tensorflow.org/api_docs abgerufen</w:t>
      </w:r>
    </w:p>
    <w:p>
      <w:r>
        <w:t>Dokumentation Version: 2.0 | Datum: 15. Januar 2024 | Autor: Enterprise Architecture Team</w:t>
      </w:r>
    </w:p>
    <w:p>
      <w:r>
        <w:t>Projekt: Scooter-Share-Pro E-Scooter Platform | Hochschule: Schweiz</w:t>
      </w:r>
    </w:p>
    <w:p>
      <w:pPr>
        <w:pStyle w:val="Heading2"/>
        <w:jc w:val="left"/>
      </w:pPr>
      <w:r>
        <w:t>Diagramme</w:t>
      </w:r>
    </w:p>
    <w:p>
      <w:pPr>
        <w:pStyle w:val="Heading3"/>
        <w:jc w:val="left"/>
      </w:pPr>
      <w:r>
        <w:t>Enterprise Architektur</w:t>
      </w:r>
    </w:p>
    <w:p>
      <w:pPr>
        <w:jc w:val="center"/>
      </w:pPr>
      <w:r>
        <w:drawing>
          <wp:inline xmlns:a="http://schemas.openxmlformats.org/drawingml/2006/main" xmlns:pic="http://schemas.openxmlformats.org/drawingml/2006/picture">
            <wp:extent cx="5486400" cy="3911527"/>
            <wp:docPr id="1" name="Picture 1"/>
            <wp:cNvGraphicFramePr>
              <a:graphicFrameLocks noChangeAspect="1"/>
            </wp:cNvGraphicFramePr>
            <a:graphic>
              <a:graphicData uri="http://schemas.openxmlformats.org/drawingml/2006/picture">
                <pic:pic>
                  <pic:nvPicPr>
                    <pic:cNvPr id="0" name="scooter_share_pro_architecture.png"/>
                    <pic:cNvPicPr/>
                  </pic:nvPicPr>
                  <pic:blipFill>
                    <a:blip r:embed="rId9"/>
                    <a:stretch>
                      <a:fillRect/>
                    </a:stretch>
                  </pic:blipFill>
                  <pic:spPr>
                    <a:xfrm>
                      <a:off x="0" y="0"/>
                      <a:ext cx="5486400" cy="3911527"/>
                    </a:xfrm>
                    <a:prstGeom prst="rect"/>
                  </pic:spPr>
                </pic:pic>
              </a:graphicData>
            </a:graphic>
          </wp:inline>
        </w:drawing>
      </w:r>
    </w:p>
    <w:p/>
    <w:p>
      <w:pPr>
        <w:pStyle w:val="Heading3"/>
        <w:jc w:val="left"/>
      </w:pPr>
      <w:r>
        <w:t>Datenbank-Schema</w:t>
      </w:r>
    </w:p>
    <w:p>
      <w:pPr>
        <w:jc w:val="center"/>
      </w:pPr>
      <w:r>
        <w:drawing>
          <wp:inline xmlns:a="http://schemas.openxmlformats.org/drawingml/2006/main" xmlns:pic="http://schemas.openxmlformats.org/drawingml/2006/picture">
            <wp:extent cx="5486400" cy="4110774"/>
            <wp:docPr id="2" name="Picture 2"/>
            <wp:cNvGraphicFramePr>
              <a:graphicFrameLocks noChangeAspect="1"/>
            </wp:cNvGraphicFramePr>
            <a:graphic>
              <a:graphicData uri="http://schemas.openxmlformats.org/drawingml/2006/picture">
                <pic:pic>
                  <pic:nvPicPr>
                    <pic:cNvPr id="0" name="scooter_share_pro_database_schema.png"/>
                    <pic:cNvPicPr/>
                  </pic:nvPicPr>
                  <pic:blipFill>
                    <a:blip r:embed="rId10"/>
                    <a:stretch>
                      <a:fillRect/>
                    </a:stretch>
                  </pic:blipFill>
                  <pic:spPr>
                    <a:xfrm>
                      <a:off x="0" y="0"/>
                      <a:ext cx="5486400" cy="4110774"/>
                    </a:xfrm>
                    <a:prstGeom prst="rect"/>
                  </pic:spPr>
                </pic:pic>
              </a:graphicData>
            </a:graphic>
          </wp:inline>
        </w:drawing>
      </w:r>
    </w:p>
    <w:p/>
    <w:p>
      <w:pPr>
        <w:pStyle w:val="Heading3"/>
        <w:jc w:val="left"/>
      </w:pPr>
      <w:r>
        <w:t>Skalierbarkeitsanalyse</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scooter_share_pro_scalability.png"/>
                    <pic:cNvPicPr/>
                  </pic:nvPicPr>
                  <pic:blipFill>
                    <a:blip r:embed="rId11"/>
                    <a:stretch>
                      <a:fillRect/>
                    </a:stretch>
                  </pic:blipFill>
                  <pic:spPr>
                    <a:xfrm>
                      <a:off x="0" y="0"/>
                      <a:ext cx="5486400" cy="3135086"/>
                    </a:xfrm>
                    <a:prstGeom prst="rect"/>
                  </pic:spPr>
                </pic:pic>
              </a:graphicData>
            </a:graphic>
          </wp:inline>
        </w:drawing>
      </w:r>
    </w:p>
    <w:p/>
    <w:p>
      <w:pPr>
        <w:pStyle w:val="Heading3"/>
        <w:jc w:val="left"/>
      </w:pPr>
      <w:r>
        <w:t>Sicherheitsarchitektur</w:t>
      </w:r>
    </w:p>
    <w:p>
      <w:pPr>
        <w:jc w:val="center"/>
      </w:pPr>
      <w:r>
        <w:drawing>
          <wp:inline xmlns:a="http://schemas.openxmlformats.org/drawingml/2006/main" xmlns:pic="http://schemas.openxmlformats.org/drawingml/2006/picture">
            <wp:extent cx="5486400" cy="3852321"/>
            <wp:docPr id="4" name="Picture 4"/>
            <wp:cNvGraphicFramePr>
              <a:graphicFrameLocks noChangeAspect="1"/>
            </wp:cNvGraphicFramePr>
            <a:graphic>
              <a:graphicData uri="http://schemas.openxmlformats.org/drawingml/2006/picture">
                <pic:pic>
                  <pic:nvPicPr>
                    <pic:cNvPr id="0" name="scooter_share_pro_security.png"/>
                    <pic:cNvPicPr/>
                  </pic:nvPicPr>
                  <pic:blipFill>
                    <a:blip r:embed="rId12"/>
                    <a:stretch>
                      <a:fillRect/>
                    </a:stretch>
                  </pic:blipFill>
                  <pic:spPr>
                    <a:xfrm>
                      <a:off x="0" y="0"/>
                      <a:ext cx="5486400" cy="3852321"/>
                    </a:xfrm>
                    <a:prstGeom prst="rect"/>
                  </pic:spPr>
                </pic:pic>
              </a:graphicData>
            </a:graphic>
          </wp:inline>
        </w:drawing>
      </w:r>
    </w:p>
    <w:p/>
    <w:p>
      <w:pPr>
        <w:pStyle w:val="Heading3"/>
        <w:jc w:val="left"/>
      </w:pPr>
      <w:r>
        <w:t>Enterprise Deployment</w:t>
      </w:r>
    </w:p>
    <w:p>
      <w:pPr>
        <w:jc w:val="center"/>
      </w:pPr>
      <w:r>
        <w:drawing>
          <wp:inline xmlns:a="http://schemas.openxmlformats.org/drawingml/2006/main" xmlns:pic="http://schemas.openxmlformats.org/drawingml/2006/picture">
            <wp:extent cx="5486400" cy="3419511"/>
            <wp:docPr id="5" name="Picture 5"/>
            <wp:cNvGraphicFramePr>
              <a:graphicFrameLocks noChangeAspect="1"/>
            </wp:cNvGraphicFramePr>
            <a:graphic>
              <a:graphicData uri="http://schemas.openxmlformats.org/drawingml/2006/picture">
                <pic:pic>
                  <pic:nvPicPr>
                    <pic:cNvPr id="0" name="scooter_share_pro_deployment.png"/>
                    <pic:cNvPicPr/>
                  </pic:nvPicPr>
                  <pic:blipFill>
                    <a:blip r:embed="rId13"/>
                    <a:stretch>
                      <a:fillRect/>
                    </a:stretch>
                  </pic:blipFill>
                  <pic:spPr>
                    <a:xfrm>
                      <a:off x="0" y="0"/>
                      <a:ext cx="5486400" cy="3419511"/>
                    </a:xfrm>
                    <a:prstGeom prst="rect"/>
                  </pic:spPr>
                </pic:pic>
              </a:graphicData>
            </a:graphic>
          </wp:inline>
        </w:drawing>
      </w:r>
    </w:p>
    <w:p/>
    <w:p>
      <w:pPr>
        <w:pStyle w:val="Heading2"/>
        <w:jc w:val="left"/>
      </w:pPr>
      <w:r>
        <w:t>API-Dokumentation</w:t>
      </w:r>
    </w:p>
    <w:p>
      <w:pPr>
        <w:shd w:fill="F5F5F5"/>
      </w:pPr>
      <w:r>
        <w:rPr>
          <w:rFonts w:ascii="Consolas" w:hAnsi="Consolas"/>
          <w:sz w:val="18"/>
        </w:rPr>
        <w:t># Scooter Share Pro API Test Commands</w:t>
      </w:r>
    </w:p>
    <w:p>
      <w:pPr>
        <w:pStyle w:val="Heading3"/>
        <w:jc w:val="left"/>
      </w:pPr>
      <w:r>
        <w:t>🚀 API Testing Guide</w:t>
      </w:r>
    </w:p>
    <w:p>
      <w:r>
        <w:t>This document contains all the curl commands to test the Scooter Share Pro API after deployment.</w:t>
      </w:r>
    </w:p>
    <w:p>
      <w:pPr>
        <w:pStyle w:val="Heading3"/>
        <w:jc w:val="left"/>
      </w:pPr>
      <w:r>
        <w:t># Base URL</w:t>
      </w:r>
    </w:p>
    <w:p>
      <w:pPr>
        <w:shd w:fill="F5F5F5"/>
      </w:pPr>
      <w:r>
        <w:rPr>
          <w:rFonts w:ascii="Consolas" w:hAnsi="Consolas"/>
          <w:sz w:val="18"/>
        </w:rPr>
        <w:t>https://scooter-share-pro.onrender.com</w:t>
      </w:r>
    </w:p>
    <w:p>
      <w:pPr>
        <w:pStyle w:val="Heading3"/>
        <w:jc w:val="left"/>
      </w:pPr>
      <w:r>
        <w:t># API Documentation</w:t>
      </w:r>
    </w:p>
    <w:p>
      <w:pPr>
        <w:shd w:fill="F5F5F5"/>
      </w:pPr>
      <w:r>
        <w:rPr>
          <w:rFonts w:ascii="Consolas" w:hAnsi="Consolas"/>
          <w:sz w:val="18"/>
        </w:rPr>
        <w:t>https://scooter-share-pro.onrender.com/api/docs/</w:t>
      </w:r>
    </w:p>
    <w:p>
      <w:pPr>
        <w:pStyle w:val="Heading3"/>
        <w:jc w:val="left"/>
      </w:pPr>
      <w:r>
        <w:t>📋 Test Commands</w:t>
      </w:r>
    </w:p>
    <w:p>
      <w:pPr>
        <w:pStyle w:val="Heading3"/>
        <w:jc w:val="left"/>
      </w:pPr>
      <w:r>
        <w:t># 1. API Documentation</w:t>
      </w:r>
    </w:p>
    <w:p>
      <w:pPr>
        <w:shd w:fill="F5F5F5"/>
      </w:pPr>
      <w:r>
        <w:rPr>
          <w:rFonts w:ascii="Consolas" w:hAnsi="Consolas"/>
          <w:sz w:val="18"/>
        </w:rPr>
        <w:t>curl -X GET https://scooter-share-pro.onrender.com/api/docs/ \</w:t>
        <w:br/>
        <w:t xml:space="preserve">  -H "Content-Type: application/html"</w:t>
      </w:r>
    </w:p>
    <w:p>
      <w:pPr>
        <w:pStyle w:val="Heading3"/>
        <w:jc w:val="left"/>
      </w:pPr>
      <w:r>
        <w:t># 2. User Registration</w:t>
      </w:r>
    </w:p>
    <w:p>
      <w:pPr>
        <w:shd w:fill="F5F5F5"/>
      </w:pPr>
      <w:r>
        <w:rPr>
          <w:rFonts w:ascii="Consolas" w:hAnsi="Consolas"/>
          <w:sz w:val="18"/>
        </w:rPr>
        <w:t>curl -X POST https://scooter-share-pro.onrender.com/api/auth/register \</w:t>
        <w:br/>
        <w:t xml:space="preserve">  -H "Content-Type: application/json" \</w:t>
        <w:br/>
        <w:t xml:space="preserve">  -d '{</w:t>
        <w:br/>
        <w:t xml:space="preserve">    "email": "test@example.com",</w:t>
        <w:br/>
        <w:t xml:space="preserve">    "password": "testpassword123",</w:t>
        <w:br/>
        <w:t xml:space="preserve">    "first_name": "Test",</w:t>
        <w:br/>
        <w:t xml:space="preserve">    "last_name": "User",</w:t>
        <w:br/>
        <w:t xml:space="preserve">    "role": "customer"</w:t>
        <w:br/>
        <w:t xml:space="preserve">  }'</w:t>
      </w:r>
    </w:p>
    <w:p>
      <w:r>
        <w:t>**Expected Response:**</w:t>
      </w:r>
    </w:p>
    <w:p>
      <w:pPr>
        <w:shd w:fill="F5F5F5"/>
      </w:pPr>
      <w:r>
        <w:rPr>
          <w:rFonts w:ascii="Consolas" w:hAnsi="Consolas"/>
          <w:sz w:val="18"/>
        </w:rPr>
        <w:t>{</w:t>
        <w:br/>
        <w:t xml:space="preserve">  "message": "User registered successfully",</w:t>
        <w:br/>
        <w:t xml:space="preserve">  "user": {</w:t>
        <w:br/>
        <w:t xml:space="preserve">    "id": 1,</w:t>
        <w:br/>
        <w:t xml:space="preserve">    "email": "test@example.com",</w:t>
        <w:br/>
        <w:t xml:space="preserve">    "first_name": "Test",</w:t>
        <w:br/>
        <w:t xml:space="preserve">    "last_name": "User",</w:t>
        <w:br/>
        <w:t xml:space="preserve">    "role": "customer"</w:t>
        <w:br/>
        <w:t xml:space="preserve">  }</w:t>
        <w:br/>
        <w:t>}</w:t>
      </w:r>
    </w:p>
    <w:p>
      <w:r>
        <w:t>**Status Code:** 201</w:t>
      </w:r>
    </w:p>
    <w:p>
      <w:pPr>
        <w:pStyle w:val="Heading3"/>
        <w:jc w:val="left"/>
      </w:pPr>
      <w:r>
        <w:t># 3. User Login</w:t>
      </w:r>
    </w:p>
    <w:p>
      <w:pPr>
        <w:shd w:fill="F5F5F5"/>
      </w:pPr>
      <w:r>
        <w:rPr>
          <w:rFonts w:ascii="Consolas" w:hAnsi="Consolas"/>
          <w:sz w:val="18"/>
        </w:rPr>
        <w:t>curl -X POST https://scooter-share-pro.onrender.com/api/auth/login \</w:t>
        <w:br/>
        <w:t xml:space="preserve">  -H "Content-Type: application/json" \</w:t>
        <w:br/>
        <w:t xml:space="preserve">  -d '{</w:t>
        <w:br/>
        <w:t xml:space="preserve">    "email": "test@example.com",</w:t>
        <w:br/>
        <w:t xml:space="preserve">    "password": "testpassword123"</w:t>
        <w:br/>
        <w:t xml:space="preserve">  }'</w:t>
      </w:r>
    </w:p>
    <w:p>
      <w:r>
        <w:t>**Expected Response:**</w:t>
      </w:r>
    </w:p>
    <w:p>
      <w:pPr>
        <w:shd w:fill="F5F5F5"/>
      </w:pPr>
      <w:r>
        <w:rPr>
          <w:rFonts w:ascii="Consolas" w:hAnsi="Consolas"/>
          <w:sz w:val="18"/>
        </w:rPr>
        <w:t>{</w:t>
        <w:br/>
        <w:t xml:space="preserve">  "access_token": "eyJ0eXAiOiJKV1QiLCJhbGciOiJIUzI1NiJ9...",</w:t>
        <w:br/>
        <w:t xml:space="preserve">  "refresh_token": "eyJ0eXAiOiJKV1QiLCJhbGciOiJIUzI1NiJ9...",</w:t>
        <w:br/>
        <w:t xml:space="preserve">  "user": {</w:t>
        <w:br/>
        <w:t xml:space="preserve">    "id": 1,</w:t>
        <w:br/>
        <w:t xml:space="preserve">    "email": "test@example.com",</w:t>
        <w:br/>
        <w:t xml:space="preserve">    "first_name": "Test",</w:t>
        <w:br/>
        <w:t xml:space="preserve">    "last_name": "User",</w:t>
        <w:br/>
        <w:t xml:space="preserve">    "role": "customer"</w:t>
        <w:br/>
        <w:t xml:space="preserve">  }</w:t>
        <w:br/>
        <w:t>}</w:t>
      </w:r>
    </w:p>
    <w:p>
      <w:pPr>
        <w:pStyle w:val="Heading3"/>
        <w:jc w:val="left"/>
      </w:pPr>
      <w:r>
        <w:t># 4. Get All Scooters (Requires Auth)</w:t>
      </w:r>
    </w:p>
    <w:p>
      <w:pPr>
        <w:shd w:fill="F5F5F5"/>
      </w:pPr>
      <w:r>
        <w:rPr>
          <w:rFonts w:ascii="Consolas" w:hAnsi="Consolas"/>
          <w:sz w:val="18"/>
        </w:rPr>
        <w:t># Replace YOUR_TOKEN with the access token from login</w:t>
        <w:br/>
        <w:t>curl -X GET https://scooter-share-pro.onrender.com/api/scooters/ \</w:t>
        <w:br/>
        <w:t xml:space="preserve">  -H "Content-Type: application/json" \</w:t>
        <w:br/>
        <w:t xml:space="preserve">  -H "Authorization: Bearer YOUR_TOKEN"</w:t>
      </w:r>
    </w:p>
    <w:p>
      <w:r>
        <w:t>**Expected Response:**</w:t>
      </w:r>
    </w:p>
    <w:p>
      <w:pPr>
        <w:shd w:fill="F5F5F5"/>
      </w:pPr>
      <w:r>
        <w:rPr>
          <w:rFonts w:ascii="Consolas" w:hAnsi="Consolas"/>
          <w:sz w:val="18"/>
        </w:rPr>
        <w:t>{</w:t>
        <w:br/>
        <w:t xml:space="preserve">  "scooters": [</w:t>
        <w:br/>
        <w:t xml:space="preserve">    {</w:t>
        <w:br/>
        <w:t xml:space="preserve">      "id": 1,</w:t>
        <w:br/>
        <w:t xml:space="preserve">      "identifier": "SC-001-AB",</w:t>
        <w:br/>
        <w:t xml:space="preserve">      "model": "Xiaomi Mi Electric Scooter Pro 2",</w:t>
        <w:br/>
        <w:t xml:space="preserve">      "status": "available",</w:t>
        <w:br/>
        <w:t xml:space="preserve">      "battery_level": 85,</w:t>
        <w:br/>
        <w:t xml:space="preserve">      "location": "Hauptbahnhof Zürich",</w:t>
        <w:br/>
        <w:t xml:space="preserve">      "latitude": 47.3769,</w:t>
        <w:br/>
        <w:t xml:space="preserve">      "longitude": 8.5417</w:t>
        <w:br/>
        <w:t xml:space="preserve">    }</w:t>
        <w:br/>
        <w:t xml:space="preserve">  ],</w:t>
        <w:br/>
        <w:t xml:space="preserve">  "total": 1,</w:t>
        <w:br/>
        <w:t xml:space="preserve">  "page": 1,</w:t>
        <w:br/>
        <w:t xml:space="preserve">  "per_page": 10</w:t>
        <w:br/>
        <w:t>}</w:t>
      </w:r>
    </w:p>
    <w:p>
      <w:pPr>
        <w:pStyle w:val="Heading3"/>
        <w:jc w:val="left"/>
      </w:pPr>
      <w:r>
        <w:t># 5. Get Available Scooters (Requires Auth)</w:t>
      </w:r>
    </w:p>
    <w:p>
      <w:pPr>
        <w:shd w:fill="F5F5F5"/>
      </w:pPr>
      <w:r>
        <w:rPr>
          <w:rFonts w:ascii="Consolas" w:hAnsi="Consolas"/>
          <w:sz w:val="18"/>
        </w:rPr>
        <w:t>curl -X GET https://scooter-share-pro.onrender.com/api/scooters/available \</w:t>
        <w:br/>
        <w:t xml:space="preserve">  -H "Content-Type: application/json" \</w:t>
        <w:br/>
        <w:t xml:space="preserve">  -H "Authorization: Bearer YOUR_TOKEN"</w:t>
      </w:r>
    </w:p>
    <w:p>
      <w:pPr>
        <w:pStyle w:val="Heading3"/>
        <w:jc w:val="left"/>
      </w:pPr>
      <w:r>
        <w:t># 6. Get Specific Scooter (Requires Auth)</w:t>
      </w:r>
    </w:p>
    <w:p>
      <w:pPr>
        <w:shd w:fill="F5F5F5"/>
      </w:pPr>
      <w:r>
        <w:rPr>
          <w:rFonts w:ascii="Consolas" w:hAnsi="Consolas"/>
          <w:sz w:val="18"/>
        </w:rPr>
        <w:t>curl -X GET https://scooter-share-pro.onrender.com/api/scooters/1 \</w:t>
        <w:br/>
        <w:t xml:space="preserve">  -H "Content-Type: application/json" \</w:t>
        <w:br/>
        <w:t xml:space="preserve">  -H "Authorization: Bearer YOUR_TOKEN"</w:t>
      </w:r>
    </w:p>
    <w:p>
      <w:pPr>
        <w:pStyle w:val="Heading3"/>
        <w:jc w:val="left"/>
      </w:pPr>
      <w:r>
        <w:t># 7. Get Nearby Scooters (Requires Auth)</w:t>
      </w:r>
    </w:p>
    <w:p>
      <w:pPr>
        <w:shd w:fill="F5F5F5"/>
      </w:pPr>
      <w:r>
        <w:rPr>
          <w:rFonts w:ascii="Consolas" w:hAnsi="Consolas"/>
          <w:sz w:val="18"/>
        </w:rPr>
        <w:t>curl -X GET "https://scooter-share-pro.onrender.com/api/scooters/nearby?latitude=47.3769&amp;longitude=8.5417&amp;radius=5" \</w:t>
        <w:br/>
        <w:t xml:space="preserve">  -H "Content-Type: application/json" \</w:t>
        <w:br/>
        <w:t xml:space="preserve">  -H "Authorization: Bearer YOUR_TOKEN"</w:t>
      </w:r>
    </w:p>
    <w:p>
      <w:pPr>
        <w:pStyle w:val="Heading3"/>
        <w:jc w:val="left"/>
      </w:pPr>
      <w:r>
        <w:t># 8. Get User Rentals (Requires Auth)</w:t>
      </w:r>
    </w:p>
    <w:p>
      <w:pPr>
        <w:shd w:fill="F5F5F5"/>
      </w:pPr>
      <w:r>
        <w:rPr>
          <w:rFonts w:ascii="Consolas" w:hAnsi="Consolas"/>
          <w:sz w:val="18"/>
        </w:rPr>
        <w:t>curl -X GET https://scooter-share-pro.onrender.com/api/rentals/ \</w:t>
        <w:br/>
        <w:t xml:space="preserve">  -H "Content-Type: application/json" \</w:t>
        <w:br/>
        <w:t xml:space="preserve">  -H "Authorization: Bearer YOUR_TOKEN"</w:t>
      </w:r>
    </w:p>
    <w:p>
      <w:r>
        <w:t>**Expected Response:**</w:t>
      </w:r>
    </w:p>
    <w:p>
      <w:pPr>
        <w:shd w:fill="F5F5F5"/>
      </w:pPr>
      <w:r>
        <w:rPr>
          <w:rFonts w:ascii="Consolas" w:hAnsi="Consolas"/>
          <w:sz w:val="18"/>
        </w:rPr>
        <w:t>{</w:t>
        <w:br/>
        <w:t xml:space="preserve">  "rentals": [</w:t>
        <w:br/>
        <w:t xml:space="preserve">    {</w:t>
        <w:br/>
        <w:t xml:space="preserve">      "id": 1,</w:t>
        <w:br/>
        <w:t xml:space="preserve">      "rental_code": "SC-2026-001",</w:t>
        <w:br/>
        <w:t xml:space="preserve">      "scooter": {</w:t>
        <w:br/>
        <w:t xml:space="preserve">        "id": 1,</w:t>
        <w:br/>
        <w:t xml:space="preserve">        "identifier": "SC-001-AB",</w:t>
        <w:br/>
        <w:t xml:space="preserve">        "model": "Xiaomi Mi Electric Scooter Pro 2"</w:t>
        <w:br/>
        <w:t xml:space="preserve">      },</w:t>
        <w:br/>
        <w:t xml:space="preserve">      "start_time": "2026-01-10T11:09:23.123456",</w:t>
        <w:br/>
        <w:t xml:space="preserve">      "end_time": null,</w:t>
        <w:br/>
        <w:t xml:space="preserve">      "status": "active",</w:t>
        <w:br/>
        <w:t xml:space="preserve">      "total_cost": null,</w:t>
        <w:br/>
        <w:t xml:space="preserve">      "duration_minutes": 5</w:t>
        <w:br/>
        <w:t xml:space="preserve">    }</w:t>
        <w:br/>
        <w:t xml:space="preserve">  ],</w:t>
        <w:br/>
        <w:t xml:space="preserve">  "total": 1,</w:t>
        <w:br/>
        <w:t xml:space="preserve">  "page": 1,</w:t>
        <w:br/>
        <w:t xml:space="preserve">  "per_page": 10</w:t>
        <w:br/>
        <w:t>}</w:t>
      </w:r>
    </w:p>
    <w:p>
      <w:pPr>
        <w:pStyle w:val="Heading3"/>
        <w:jc w:val="left"/>
      </w:pPr>
      <w:r>
        <w:t># 9. Get Rental Statistics (Requires Auth)</w:t>
      </w:r>
    </w:p>
    <w:p>
      <w:pPr>
        <w:shd w:fill="F5F5F5"/>
      </w:pPr>
      <w:r>
        <w:rPr>
          <w:rFonts w:ascii="Consolas" w:hAnsi="Consolas"/>
          <w:sz w:val="18"/>
        </w:rPr>
        <w:t>curl -X GET https://scooter-share-pro.onrender.com/api/rentals/statistics \</w:t>
        <w:br/>
        <w:t xml:space="preserve">  -H "Content-Type: application/json" \</w:t>
        <w:br/>
        <w:t xml:space="preserve">  -H "Authorization: Bearer YOUR_TOKEN"</w:t>
      </w:r>
    </w:p>
    <w:p>
      <w:r>
        <w:t>**Expected Response:**</w:t>
      </w:r>
    </w:p>
    <w:p>
      <w:pPr>
        <w:shd w:fill="F5F5F5"/>
      </w:pPr>
      <w:r>
        <w:rPr>
          <w:rFonts w:ascii="Consolas" w:hAnsi="Consolas"/>
          <w:sz w:val="18"/>
        </w:rPr>
        <w:t>{</w:t>
        <w:br/>
        <w:t xml:space="preserve">  "total_rentals": 5,</w:t>
        <w:br/>
        <w:t xml:space="preserve">  "completed_rentals": 4,</w:t>
        <w:br/>
        <w:t xml:space="preserve">  "active_rentals": 1,</w:t>
        <w:br/>
        <w:t xml:space="preserve">  "total_spent": 25.50,</w:t>
        <w:br/>
        <w:t xml:space="preserve">  "average_duration": 12.5,</w:t>
        <w:br/>
        <w:t xml:space="preserve">  "favorite_scooter": "Xiaomi Mi Electric Scooter Pro 2"</w:t>
        <w:br/>
        <w:t>}</w:t>
      </w:r>
    </w:p>
    <w:p>
      <w:pPr>
        <w:pStyle w:val="Heading3"/>
        <w:jc w:val="left"/>
      </w:pPr>
      <w:r>
        <w:t># 10. Start Rental (Requires Auth)</w:t>
      </w:r>
    </w:p>
    <w:p>
      <w:pPr>
        <w:shd w:fill="F5F5F5"/>
      </w:pPr>
      <w:r>
        <w:rPr>
          <w:rFonts w:ascii="Consolas" w:hAnsi="Consolas"/>
          <w:sz w:val="18"/>
        </w:rPr>
        <w:t>curl -X POST https://scooter-share-pro.onrender.com/api/rentals/ \</w:t>
        <w:br/>
        <w:t xml:space="preserve">  -H "Content-Type: application/json" \</w:t>
        <w:br/>
        <w:t xml:space="preserve">  -H "Authorization: Bearer YOUR_TOKEN" \</w:t>
        <w:br/>
        <w:t xml:space="preserve">  -d '{</w:t>
        <w:br/>
        <w:t xml:space="preserve">    "scooter_id": 1,</w:t>
        <w:br/>
        <w:t xml:space="preserve">    "start_latitude": 47.3769,</w:t>
        <w:br/>
        <w:t xml:space="preserve">    "start_longitude": 8.5417</w:t>
        <w:br/>
        <w:t xml:space="preserve">  }'</w:t>
      </w:r>
    </w:p>
    <w:p>
      <w:r>
        <w:t>**Expected Response:**</w:t>
      </w:r>
    </w:p>
    <w:p>
      <w:pPr>
        <w:shd w:fill="F5F5F5"/>
      </w:pPr>
      <w:r>
        <w:rPr>
          <w:rFonts w:ascii="Consolas" w:hAnsi="Consolas"/>
          <w:sz w:val="18"/>
        </w:rPr>
        <w:t>{</w:t>
        <w:br/>
        <w:t xml:space="preserve">  "message": "Rental started successfully",</w:t>
        <w:br/>
        <w:t xml:space="preserve">  "rental": {</w:t>
        <w:br/>
        <w:t xml:space="preserve">    "id": 2,</w:t>
        <w:br/>
        <w:t xml:space="preserve">    "rental_code": "SC-2026-002",</w:t>
        <w:br/>
        <w:t xml:space="preserve">    "scooter": {</w:t>
        <w:br/>
        <w:t xml:space="preserve">      "id": 1,</w:t>
        <w:br/>
        <w:t xml:space="preserve">      "identifier": "SC-001-AB",</w:t>
        <w:br/>
        <w:t xml:space="preserve">      "model": "Xiaomi Mi Electric Scooter Pro 2"</w:t>
        <w:br/>
        <w:t xml:space="preserve">    },</w:t>
        <w:br/>
        <w:t xml:space="preserve">    "start_time": "2026-01-10T11:15:23.123456",</w:t>
        <w:br/>
        <w:t xml:space="preserve">    "status": "active"</w:t>
        <w:br/>
        <w:t xml:space="preserve">  }</w:t>
        <w:br/>
        <w:t>}</w:t>
      </w:r>
    </w:p>
    <w:p>
      <w:r>
        <w:t>**Status Code:** 201</w:t>
      </w:r>
    </w:p>
    <w:p>
      <w:pPr>
        <w:pStyle w:val="Heading3"/>
        <w:jc w:val="left"/>
      </w:pPr>
      <w:r>
        <w:t># 11. End Rental (Requires Auth)</w:t>
      </w:r>
    </w:p>
    <w:p>
      <w:pPr>
        <w:shd w:fill="F5F5F5"/>
      </w:pPr>
      <w:r>
        <w:rPr>
          <w:rFonts w:ascii="Consolas" w:hAnsi="Consolas"/>
          <w:sz w:val="18"/>
        </w:rPr>
        <w:t>curl -X POST https://scooter-share-pro.onrender.com/api/rentals/1/end \</w:t>
        <w:br/>
        <w:t xml:space="preserve">  -H "Content-Type: application/json" \</w:t>
        <w:br/>
        <w:t xml:space="preserve">  -H "Authorization: Bearer YOUR_TOKEN" \</w:t>
        <w:br/>
        <w:t xml:space="preserve">  -d '{</w:t>
        <w:br/>
        <w:t xml:space="preserve">    "end_latitude": 47.3780,</w:t>
        <w:br/>
        <w:t xml:space="preserve">    "end_longitude": 8.5400</w:t>
        <w:br/>
        <w:t xml:space="preserve">  }'</w:t>
      </w:r>
    </w:p>
    <w:p>
      <w:r>
        <w:t>**Expected Response:**</w:t>
      </w:r>
    </w:p>
    <w:p>
      <w:pPr>
        <w:shd w:fill="F5F5F5"/>
      </w:pPr>
      <w:r>
        <w:rPr>
          <w:rFonts w:ascii="Consolas" w:hAnsi="Consolas"/>
          <w:sz w:val="18"/>
        </w:rPr>
        <w:t>{</w:t>
        <w:br/>
        <w:t xml:space="preserve">  "message": "Rental ended successfully",</w:t>
        <w:br/>
        <w:t xml:space="preserve">  "rental": {</w:t>
        <w:br/>
        <w:t xml:space="preserve">    "id": 1,</w:t>
        <w:br/>
        <w:t xml:space="preserve">    "end_time": "2026-01-10T11:20:23.123456",</w:t>
        <w:br/>
        <w:t xml:space="preserve">    "total_cost": 2.70,</w:t>
        <w:br/>
        <w:t xml:space="preserve">    "duration_minutes": 5,</w:t>
        <w:br/>
        <w:t xml:space="preserve">    "status": "completed"</w:t>
        <w:br/>
        <w:t xml:space="preserve">  }</w:t>
        <w:br/>
        <w:t>}</w:t>
      </w:r>
    </w:p>
    <w:p>
      <w:pPr>
        <w:pStyle w:val="Heading3"/>
        <w:jc w:val="left"/>
      </w:pPr>
      <w:r>
        <w:t># 12. Cancel Rental (Requires Auth)</w:t>
      </w:r>
    </w:p>
    <w:p>
      <w:pPr>
        <w:shd w:fill="F5F5F5"/>
      </w:pPr>
      <w:r>
        <w:rPr>
          <w:rFonts w:ascii="Consolas" w:hAnsi="Consolas"/>
          <w:sz w:val="18"/>
        </w:rPr>
        <w:t>curl -X POST https://scooter-share-pro.onrender.com/api/rentals/1/cancel \</w:t>
        <w:br/>
        <w:t xml:space="preserve">  -H "Content-Type: application/json" \</w:t>
        <w:br/>
        <w:t xml:space="preserve">  -H "Authorization: Bearer YOUR_TOKEN" \</w:t>
        <w:br/>
        <w:t xml:space="preserve">  -d '{</w:t>
        <w:br/>
        <w:t xml:space="preserve">    "reason": "Customer request"</w:t>
        <w:br/>
        <w:t xml:space="preserve">  }'</w:t>
      </w:r>
    </w:p>
    <w:p>
      <w:pPr>
        <w:pStyle w:val="Heading3"/>
        <w:jc w:val="left"/>
      </w:pPr>
      <w:r>
        <w:t># 13. Get User Profile (Requires Auth)</w:t>
      </w:r>
    </w:p>
    <w:p>
      <w:pPr>
        <w:shd w:fill="F5F5F5"/>
      </w:pPr>
      <w:r>
        <w:rPr>
          <w:rFonts w:ascii="Consolas" w:hAnsi="Consolas"/>
          <w:sz w:val="18"/>
        </w:rPr>
        <w:t>curl -X GET https://scooter-share-pro.onrender.com/api/users/me \</w:t>
        <w:br/>
        <w:t xml:space="preserve">  -H "Content-Type: application/json" \</w:t>
        <w:br/>
        <w:t xml:space="preserve">  -H "Authorization: Bearer YOUR_TOKEN"</w:t>
      </w:r>
    </w:p>
    <w:p>
      <w:r>
        <w:t>**Expected Response:**</w:t>
      </w:r>
    </w:p>
    <w:p>
      <w:pPr>
        <w:shd w:fill="F5F5F5"/>
      </w:pPr>
      <w:r>
        <w:rPr>
          <w:rFonts w:ascii="Consolas" w:hAnsi="Consolas"/>
          <w:sz w:val="18"/>
        </w:rPr>
        <w:t>{</w:t>
        <w:br/>
        <w:t xml:space="preserve">  "id": 1,</w:t>
        <w:br/>
        <w:t xml:space="preserve">  "email": "test@example.com",</w:t>
        <w:br/>
        <w:t xml:space="preserve">  "first_name": "Test",</w:t>
        <w:br/>
        <w:t xml:space="preserve">  "last_name": "User",</w:t>
        <w:br/>
        <w:t xml:space="preserve">  "role": "customer",</w:t>
        <w:br/>
        <w:t xml:space="preserve">  "is_active": true,</w:t>
        <w:br/>
        <w:t xml:space="preserve">  "created_at": "2026-01-10T10:00:00",</w:t>
        <w:br/>
        <w:t xml:space="preserve">  "rentals_count": 5,</w:t>
        <w:br/>
        <w:t xml:space="preserve">  "total_spent": 25.50</w:t>
        <w:br/>
        <w:t>}</w:t>
      </w:r>
    </w:p>
    <w:p>
      <w:pPr>
        <w:pStyle w:val="Heading3"/>
        <w:jc w:val="left"/>
      </w:pPr>
      <w:r>
        <w:t># 14. Update User Profile (Requires Auth)</w:t>
      </w:r>
    </w:p>
    <w:p>
      <w:pPr>
        <w:shd w:fill="F5F5F5"/>
      </w:pPr>
      <w:r>
        <w:rPr>
          <w:rFonts w:ascii="Consolas" w:hAnsi="Consolas"/>
          <w:sz w:val="18"/>
        </w:rPr>
        <w:t>curl -X PUT https://scooter-share-pro.onrender.com/api/users/me \</w:t>
        <w:br/>
        <w:t xml:space="preserve">  -H "Content-Type: application/json" \</w:t>
        <w:br/>
        <w:t xml:space="preserve">  -H "Authorization: Bearer YOUR_TOKEN" \</w:t>
        <w:br/>
        <w:t xml:space="preserve">  -d '{</w:t>
        <w:br/>
        <w:t xml:space="preserve">    "first_name": "Updated",</w:t>
        <w:br/>
        <w:t xml:space="preserve">    "last_name": "Name"</w:t>
        <w:br/>
        <w:t xml:space="preserve">  }'</w:t>
      </w:r>
    </w:p>
    <w:p>
      <w:pPr>
        <w:pStyle w:val="Heading3"/>
        <w:jc w:val="left"/>
      </w:pPr>
      <w:r>
        <w:t># 15. Refresh Token (Requires Auth)</w:t>
      </w:r>
    </w:p>
    <w:p>
      <w:pPr>
        <w:shd w:fill="F5F5F5"/>
      </w:pPr>
      <w:r>
        <w:rPr>
          <w:rFonts w:ascii="Consolas" w:hAnsi="Consolas"/>
          <w:sz w:val="18"/>
        </w:rPr>
        <w:t>curl -X POST https://scooter-share-pro.onrender.com/api/auth/refresh \</w:t>
        <w:br/>
        <w:t xml:space="preserve">  -H "Content-Type: application/json" \</w:t>
        <w:br/>
        <w:t xml:space="preserve">  -H "Authorization: Bearer YOUR_REFRESH_TOKEN"</w:t>
      </w:r>
    </w:p>
    <w:p>
      <w:pPr>
        <w:pStyle w:val="Heading3"/>
        <w:jc w:val="left"/>
      </w:pPr>
      <w:r>
        <w:t>🔧 Error Testing</w:t>
      </w:r>
    </w:p>
    <w:p>
      <w:pPr>
        <w:pStyle w:val="Heading3"/>
        <w:jc w:val="left"/>
      </w:pPr>
      <w:r>
        <w:t># Invalid Login</w:t>
      </w:r>
    </w:p>
    <w:p>
      <w:pPr>
        <w:shd w:fill="F5F5F5"/>
      </w:pPr>
      <w:r>
        <w:rPr>
          <w:rFonts w:ascii="Consolas" w:hAnsi="Consolas"/>
          <w:sz w:val="18"/>
        </w:rPr>
        <w:t>curl -X POST https://scooter-share-pro.onrender.com/api/auth/login \</w:t>
        <w:br/>
        <w:t xml:space="preserve">  -H "Content-Type: application/json" \</w:t>
        <w:br/>
        <w:t xml:space="preserve">  -d '{</w:t>
        <w:br/>
        <w:t xml:space="preserve">    "email": "invalid@example.com",</w:t>
        <w:br/>
        <w:t xml:space="preserve">    "password": "wrongpassword"</w:t>
        <w:br/>
        <w:t xml:space="preserve">  }'</w:t>
      </w:r>
    </w:p>
    <w:p>
      <w:r>
        <w:t>**Expected Response:**</w:t>
      </w:r>
    </w:p>
    <w:p>
      <w:pPr>
        <w:shd w:fill="F5F5F5"/>
      </w:pPr>
      <w:r>
        <w:rPr>
          <w:rFonts w:ascii="Consolas" w:hAnsi="Consolas"/>
          <w:sz w:val="18"/>
        </w:rPr>
        <w:t>{</w:t>
        <w:br/>
        <w:t xml:space="preserve">  "error": "Invalid credentials"</w:t>
        <w:br/>
        <w:t>}</w:t>
      </w:r>
    </w:p>
    <w:p>
      <w:r>
        <w:t>**Status Code:** 401</w:t>
      </w:r>
    </w:p>
    <w:p>
      <w:pPr>
        <w:pStyle w:val="Heading3"/>
        <w:jc w:val="left"/>
      </w:pPr>
      <w:r>
        <w:t># Unauthorized Access</w:t>
      </w:r>
    </w:p>
    <w:p>
      <w:pPr>
        <w:shd w:fill="F5F5F5"/>
      </w:pPr>
      <w:r>
        <w:rPr>
          <w:rFonts w:ascii="Consolas" w:hAnsi="Consolas"/>
          <w:sz w:val="18"/>
        </w:rPr>
        <w:t>curl -X GET https://scooter-share-pro.onrender.com/api/scooters/ \</w:t>
        <w:br/>
        <w:t xml:space="preserve">  -H "Content-Type: application/json"</w:t>
      </w:r>
    </w:p>
    <w:p>
      <w:r>
        <w:t>**Expected Response:**</w:t>
      </w:r>
    </w:p>
    <w:p>
      <w:pPr>
        <w:shd w:fill="F5F5F5"/>
      </w:pPr>
      <w:r>
        <w:rPr>
          <w:rFonts w:ascii="Consolas" w:hAnsi="Consolas"/>
          <w:sz w:val="18"/>
        </w:rPr>
        <w:t>{</w:t>
        <w:br/>
        <w:t xml:space="preserve">  "error": "Authorization required"</w:t>
        <w:br/>
        <w:t>}</w:t>
      </w:r>
    </w:p>
    <w:p>
      <w:r>
        <w:t>**Status Code:** 401</w:t>
      </w:r>
    </w:p>
    <w:p>
      <w:pPr>
        <w:pStyle w:val="Heading3"/>
        <w:jc w:val="left"/>
      </w:pPr>
      <w:r>
        <w:t># Invalid Endpoint</w:t>
      </w:r>
    </w:p>
    <w:p>
      <w:pPr>
        <w:shd w:fill="F5F5F5"/>
      </w:pPr>
      <w:r>
        <w:rPr>
          <w:rFonts w:ascii="Consolas" w:hAnsi="Consolas"/>
          <w:sz w:val="18"/>
        </w:rPr>
        <w:t>curl -X GET https://scooter-share-pro.onrender.com/api/invalid \</w:t>
        <w:br/>
        <w:t xml:space="preserve">  -H "Content-Type: application/json"</w:t>
      </w:r>
    </w:p>
    <w:p>
      <w:r>
        <w:t>**Expected Response:**</w:t>
      </w:r>
    </w:p>
    <w:p>
      <w:pPr>
        <w:shd w:fill="F5F5F5"/>
      </w:pPr>
      <w:r>
        <w:rPr>
          <w:rFonts w:ascii="Consolas" w:hAnsi="Consolas"/>
          <w:sz w:val="18"/>
        </w:rPr>
        <w:t>{</w:t>
        <w:br/>
        <w:t xml:space="preserve">  "error": "Not found"</w:t>
        <w:br/>
        <w:t>}</w:t>
      </w:r>
    </w:p>
    <w:p>
      <w:r>
        <w:t>**Status Code:** 404</w:t>
      </w:r>
    </w:p>
    <w:p>
      <w:pPr>
        <w:pStyle w:val="Heading3"/>
        <w:jc w:val="left"/>
      </w:pPr>
      <w:r>
        <w:t>📱 Mobile App Integration</w:t>
      </w:r>
    </w:p>
    <w:p>
      <w:r>
        <w:t>For mobile app development, use these endpoints:</w:t>
      </w:r>
    </w:p>
    <w:p>
      <w:pPr>
        <w:pStyle w:val="Heading3"/>
        <w:jc w:val="left"/>
      </w:pPr>
      <w:r>
        <w:t># Authentication Flow</w:t>
      </w:r>
    </w:p>
    <w:p>
      <w:r>
        <w:t>1. **Register:** `POST /api/auth/register` - Create new user</w:t>
      </w:r>
    </w:p>
    <w:p>
      <w:r>
        <w:t>2. **Login:** `POST /api/auth/login` - Get JWT tokens</w:t>
      </w:r>
    </w:p>
    <w:p>
      <w:r>
        <w:t>3. **Refresh:** `POST /api/auth/refresh` - Refresh access token</w:t>
      </w:r>
    </w:p>
    <w:p>
      <w:r>
        <w:t>4. **Include token** in all subsequent requests: `Authorization: Bearer TOKEN`</w:t>
      </w:r>
    </w:p>
    <w:p>
      <w:pPr>
        <w:pStyle w:val="Heading3"/>
        <w:jc w:val="left"/>
      </w:pPr>
      <w:r>
        <w:t># Core Features</w:t>
      </w:r>
    </w:p>
    <w:p>
      <w:r>
        <w:t>1. **Browse Scooters:** `GET /api/scooters/available`</w:t>
      </w:r>
    </w:p>
    <w:p>
      <w:r>
        <w:t>2. **Find Nearby:** `GET /api/scooters/nearby?lat=X&amp;lng=Y&amp;radius=Z`</w:t>
      </w:r>
    </w:p>
    <w:p>
      <w:r>
        <w:t>3. **Start Rental:** `POST /api/rentals/`</w:t>
      </w:r>
    </w:p>
    <w:p>
      <w:r>
        <w:t>4. **End Rental:** `POST /api/rentals/{id}/end`</w:t>
      </w:r>
    </w:p>
    <w:p>
      <w:r>
        <w:t>5. **View History:** `GET /api/rentals/`</w:t>
      </w:r>
    </w:p>
    <w:p>
      <w:r>
        <w:t>6. **User Stats:** `GET /api/rentals/statistics`</w:t>
      </w:r>
    </w:p>
    <w:p>
      <w:pPr>
        <w:pStyle w:val="Heading3"/>
        <w:jc w:val="left"/>
      </w:pPr>
      <w:r>
        <w:t># Response Format</w:t>
      </w:r>
    </w:p>
    <w:p>
      <w:r>
        <w:t>All responses are in JSON format with appropriate HTTP status codes:</w:t>
      </w:r>
    </w:p>
    <w:p>
      <w:r>
        <w:t>- `200` - Success</w:t>
      </w:r>
    </w:p>
    <w:p>
      <w:r>
        <w:t>- `201` - Created (for new resources)</w:t>
      </w:r>
    </w:p>
    <w:p>
      <w:r>
        <w:t>- `400` - Bad Request</w:t>
      </w:r>
    </w:p>
    <w:p>
      <w:r>
        <w:t>- `401` - Unauthorized</w:t>
      </w:r>
    </w:p>
    <w:p>
      <w:r>
        <w:t>- `404` - Not Found</w:t>
      </w:r>
    </w:p>
    <w:p>
      <w:r>
        <w:t>- `500` - Internal Server Error</w:t>
      </w:r>
    </w:p>
    <w:p>
      <w:pPr>
        <w:pStyle w:val="Heading3"/>
        <w:jc w:val="left"/>
      </w:pPr>
      <w:r>
        <w:t>🧪 Automated Testing</w:t>
      </w:r>
    </w:p>
    <w:p>
      <w:r>
        <w:t>Run the automated test suite:</w:t>
      </w:r>
    </w:p>
    <w:p>
      <w:pPr>
        <w:shd w:fill="F5F5F5"/>
      </w:pPr>
      <w:r>
        <w:rPr>
          <w:rFonts w:ascii="Consolas" w:hAnsi="Consolas"/>
          <w:sz w:val="18"/>
        </w:rPr>
        <w:t>python3 test_api.py</w:t>
      </w:r>
    </w:p>
    <w:p>
      <w:r>
        <w:t>This will test all endpoints and generate a detailed report.</w:t>
      </w:r>
    </w:p>
    <w:p>
      <w:pPr>
        <w:pStyle w:val="Heading3"/>
        <w:jc w:val="left"/>
      </w:pPr>
      <w:r>
        <w:t>📊 API Documentation</w:t>
      </w:r>
    </w:p>
    <w:p>
      <w:pPr>
        <w:pStyle w:val="Heading3"/>
        <w:jc w:val="left"/>
      </w:pPr>
      <w:r>
        <w:t># Endpoints Summary</w:t>
      </w:r>
    </w:p>
    <w:p>
      <w:r>
        <w:t>| Method | Endpoint | Auth Required | Description |</w:t>
      </w:r>
    </w:p>
    <w:p>
      <w:r>
        <w:t>|--------|----------|---------------|-------------|</w:t>
      </w:r>
    </w:p>
    <w:p>
      <w:r>
        <w:t>| GET | `/api/docs/` | No | Swagger API Documentation |</w:t>
      </w:r>
    </w:p>
    <w:p>
      <w:r>
        <w:t>| POST | `/api/auth/register` | No | User registration |</w:t>
      </w:r>
    </w:p>
    <w:p>
      <w:r>
        <w:t>| POST | `/api/auth/login` | No | User authentication |</w:t>
      </w:r>
    </w:p>
    <w:p>
      <w:r>
        <w:t>| POST | `/api/auth/refresh` | Yes | Refresh JWT token |</w:t>
      </w:r>
    </w:p>
    <w:p>
      <w:r>
        <w:t>| GET | `/api/auth/me` | Yes | Get current user info |</w:t>
      </w:r>
    </w:p>
    <w:p>
      <w:r>
        <w:t>| GET | `/api/scooters/` | Yes | List all scooters |</w:t>
      </w:r>
    </w:p>
    <w:p>
      <w:r>
        <w:t>| GET | `/api/scooters/available` | Yes | List available scooters |</w:t>
      </w:r>
    </w:p>
    <w:p>
      <w:r>
        <w:t>| GET | `/api/scooters/{id}` | Yes | Get scooter details |</w:t>
      </w:r>
    </w:p>
    <w:p>
      <w:r>
        <w:t>| GET | `/api/scooters/nearby` | Yes | Find nearby scooters |</w:t>
      </w:r>
    </w:p>
    <w:p>
      <w:r>
        <w:t>| GET | `/api/rentals/` | Yes | List user rentals |</w:t>
      </w:r>
    </w:p>
    <w:p>
      <w:r>
        <w:t>| GET | `/api/rentals/{id}` | Yes | Get rental details |</w:t>
      </w:r>
    </w:p>
    <w:p>
      <w:r>
        <w:t>| POST | `/api/rentals/` | Yes | Start new rental |</w:t>
      </w:r>
    </w:p>
    <w:p>
      <w:r>
        <w:t>| POST | `/api/rentals/{id}/end` | Yes | End rental |</w:t>
      </w:r>
    </w:p>
    <w:p>
      <w:r>
        <w:t>| POST | `/api/rentals/{id}/cancel` | Yes | Cancel rental |</w:t>
      </w:r>
    </w:p>
    <w:p>
      <w:r>
        <w:t>| GET | `/api/rentals/statistics` | Yes | User rental statistics |</w:t>
      </w:r>
    </w:p>
    <w:p>
      <w:r>
        <w:t>| GET | `/api/users/me` | Yes | Get user profile |</w:t>
      </w:r>
    </w:p>
    <w:p>
      <w:r>
        <w:t>| PUT | `/api/users/me` | Yes | Update user profile |</w:t>
      </w:r>
    </w:p>
    <w:p>
      <w:pPr>
        <w:pStyle w:val="Heading3"/>
        <w:jc w:val="left"/>
      </w:pPr>
      <w:r>
        <w:t># Data Models</w:t>
      </w:r>
    </w:p>
    <w:p>
      <w:pPr>
        <w:pStyle w:val="Heading3"/>
        <w:jc w:val="left"/>
      </w:pPr>
      <w:r>
        <w:t>Scooter</w:t>
      </w:r>
    </w:p>
    <w:p>
      <w:pPr>
        <w:shd w:fill="F5F5F5"/>
      </w:pPr>
      <w:r>
        <w:rPr>
          <w:rFonts w:ascii="Consolas" w:hAnsi="Consolas"/>
          <w:sz w:val="18"/>
        </w:rPr>
        <w:t>{</w:t>
        <w:br/>
        <w:t xml:space="preserve">  "id": 1,</w:t>
        <w:br/>
        <w:t xml:space="preserve">  "identifier": "SC-001-AB",</w:t>
        <w:br/>
        <w:t xml:space="preserve">  "model": "Scooter Model",</w:t>
        <w:br/>
        <w:t xml:space="preserve">  "status": "available|in_use|maintenance",</w:t>
        <w:br/>
        <w:t xml:space="preserve">  "battery_level": 85,</w:t>
        <w:br/>
        <w:t xml:space="preserve">  "location": "Location",</w:t>
        <w:br/>
        <w:t xml:space="preserve">  "latitude": 47.3769,</w:t>
        <w:br/>
        <w:t xml:space="preserve">  "longitude": 8.5417,</w:t>
        <w:br/>
        <w:t xml:space="preserve">  "created_at": "2026-01-10T10:00:00"</w:t>
        <w:br/>
        <w:t>}</w:t>
      </w:r>
    </w:p>
    <w:p>
      <w:pPr>
        <w:pStyle w:val="Heading3"/>
        <w:jc w:val="left"/>
      </w:pPr>
      <w:r>
        <w:t>Rental</w:t>
      </w:r>
    </w:p>
    <w:p>
      <w:pPr>
        <w:shd w:fill="F5F5F5"/>
      </w:pPr>
      <w:r>
        <w:rPr>
          <w:rFonts w:ascii="Consolas" w:hAnsi="Consolas"/>
          <w:sz w:val="18"/>
        </w:rPr>
        <w:t>{</w:t>
        <w:br/>
        <w:t xml:space="preserve">  "id": 1,</w:t>
        <w:br/>
        <w:t xml:space="preserve">  "rental_code": "SC-2026-001",</w:t>
        <w:br/>
        <w:t xml:space="preserve">  "scooter": {...},</w:t>
        <w:br/>
        <w:t xml:space="preserve">  "start_time": "2026-01-10T11:00:00",</w:t>
        <w:br/>
        <w:t xml:space="preserve">  "end_time": "2026-01-10T11:15:00",</w:t>
        <w:br/>
        <w:t xml:space="preserve">  "status": "active|completed|cancelled",</w:t>
        <w:br/>
        <w:t xml:space="preserve">  "total_cost": 2.70,</w:t>
        <w:br/>
        <w:t xml:space="preserve">  "duration_minutes": 15,</w:t>
        <w:br/>
        <w:t xml:space="preserve">  "start_latitude": 47.3769,</w:t>
        <w:br/>
        <w:t xml:space="preserve">  "start_longitude": 8.5417,</w:t>
        <w:br/>
        <w:t xml:space="preserve">  "end_latitude": 47.3780,</w:t>
        <w:br/>
        <w:t xml:space="preserve">  "end_longitude": 8.5400</w:t>
        <w:br/>
        <w:t>}</w:t>
      </w:r>
    </w:p>
    <w:p>
      <w:pPr>
        <w:pStyle w:val="Heading3"/>
        <w:jc w:val="left"/>
      </w:pPr>
      <w:r>
        <w:t>User</w:t>
      </w:r>
    </w:p>
    <w:p>
      <w:pPr>
        <w:shd w:fill="F5F5F5"/>
      </w:pPr>
      <w:r>
        <w:rPr>
          <w:rFonts w:ascii="Consolas" w:hAnsi="Consolas"/>
          <w:sz w:val="18"/>
        </w:rPr>
        <w:t>{</w:t>
        <w:br/>
        <w:t xml:space="preserve">  "id": 1,</w:t>
        <w:br/>
        <w:t xml:space="preserve">  "email": "user@example.com",</w:t>
        <w:br/>
        <w:t xml:space="preserve">  "first_name": "First",</w:t>
        <w:br/>
        <w:t xml:space="preserve">  "last_name": "Last",</w:t>
        <w:br/>
        <w:t xml:space="preserve">  "role": "customer|provider|admin",</w:t>
        <w:br/>
        <w:t xml:space="preserve">  "is_active": true,</w:t>
        <w:br/>
        <w:t xml:space="preserve">  "created_at": "2026-01-10T10:00:00",</w:t>
        <w:br/>
        <w:t xml:space="preserve">  "rentals_count": 5,</w:t>
        <w:br/>
        <w:t xml:space="preserve">  "total_spent": 25.50</w:t>
        <w:br/>
        <w:t>}</w:t>
      </w:r>
    </w:p>
    <w:p>
      <w:pPr>
        <w:pStyle w:val="Heading3"/>
        <w:jc w:val="left"/>
      </w:pPr>
      <w:r>
        <w:t>🚨 Troubleshooting</w:t>
      </w:r>
    </w:p>
    <w:p>
      <w:pPr>
        <w:pStyle w:val="Heading3"/>
        <w:jc w:val="left"/>
      </w:pPr>
      <w:r>
        <w:t># Common Issues</w:t>
      </w:r>
    </w:p>
    <w:p>
      <w:r>
        <w:t>1. **401 Unauthorized**: Check JWT token is valid and included in headers</w:t>
      </w:r>
    </w:p>
    <w:p>
      <w:r>
        <w:t>2. **404 Not Found**: Verify endpoint URL is correct</w:t>
      </w:r>
    </w:p>
    <w:p>
      <w:r>
        <w:t>3. **500 Internal Error**: Check server logs for detailed error information</w:t>
      </w:r>
    </w:p>
    <w:p>
      <w:pPr>
        <w:pStyle w:val="Heading3"/>
        <w:jc w:val="left"/>
      </w:pPr>
      <w:r>
        <w:t># Debug Tips</w:t>
      </w:r>
    </w:p>
    <w:p>
      <w:r>
        <w:t>1. Use `-v` flag with curl for verbose output:</w:t>
      </w:r>
    </w:p>
    <w:p>
      <w:r>
        <w:t>```bash</w:t>
      </w:r>
    </w:p>
    <w:p>
      <w:r>
        <w:t>curl -v -X GET https://scooter-share-pro.onrender.com/api/scooters/available</w:t>
      </w:r>
    </w:p>
    <w:p>
      <w:r>
        <w:t>```</w:t>
      </w:r>
    </w:p>
    <w:p>
      <w:r>
        <w:t>2. Check response headers:</w:t>
      </w:r>
    </w:p>
    <w:p>
      <w:r>
        <w:t>```bash</w:t>
      </w:r>
    </w:p>
    <w:p>
      <w:r>
        <w:t>curl -I https://scooter-share-pro.onrender.com/api/scooters/available</w:t>
      </w:r>
    </w:p>
    <w:p>
      <w:r>
        <w:t>```</w:t>
      </w:r>
    </w:p>
    <w:p>
      <w:r>
        <w:t>3. Pretty print JSON responses:</w:t>
      </w:r>
    </w:p>
    <w:p>
      <w:r>
        <w:t>```bash</w:t>
      </w:r>
    </w:p>
    <w:p>
      <w:r>
        <w:t>curl ... | python3 -m json.tool</w:t>
      </w:r>
    </w:p>
    <w:p>
      <w:r>
        <w:t>```</w:t>
      </w:r>
    </w:p>
    <w:p>
      <w:pPr>
        <w:pStyle w:val="Heading3"/>
        <w:jc w:val="left"/>
      </w:pPr>
      <w:r>
        <w:t>📞 Support</w:t>
      </w:r>
    </w:p>
    <w:p>
      <w:r>
        <w:t>For API issues or questions:</w:t>
      </w:r>
    </w:p>
    <w:p>
      <w:r>
        <w:t>1. Check the Swagger documentation at `/api/docs/`</w:t>
      </w:r>
    </w:p>
    <w:p>
      <w:r>
        <w:t>2. Review the automated test suite results</w:t>
      </w:r>
    </w:p>
    <w:p>
      <w:r>
        <w:t>3. Check server logs for detailed error information</w:t>
      </w:r>
    </w:p>
    <w:p>
      <w:r>
        <w:t>4. Verify JWT token format and expiration</w:t>
      </w:r>
    </w:p>
    <w:p>
      <w:pPr>
        <w:pStyle w:val="Heading2"/>
        <w:jc w:val="left"/>
      </w:pPr>
      <w:r>
        <w:t>Testergebnisse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Test-Kategorie</w:t>
            </w:r>
          </w:p>
        </w:tc>
        <w:tc>
          <w:tcPr>
            <w:tcW w:type="dxa" w:w="2160"/>
          </w:tcPr>
          <w:p>
            <w:r>
              <w:rPr>
                <w:b/>
              </w:rPr>
              <w:t>Anzahl Tests</w:t>
            </w:r>
          </w:p>
        </w:tc>
        <w:tc>
          <w:tcPr>
            <w:tcW w:type="dxa" w:w="2160"/>
          </w:tcPr>
          <w:p>
            <w:r>
              <w:rPr>
                <w:b/>
              </w:rPr>
              <w:t>Erfolgsquote</w:t>
            </w:r>
          </w:p>
        </w:tc>
        <w:tc>
          <w:tcPr>
            <w:tcW w:type="dxa" w:w="2160"/>
          </w:tcPr>
          <w:p>
            <w:r>
              <w:rPr>
                <w:b/>
              </w:rPr>
              <w:t>Status</w:t>
            </w:r>
          </w:p>
        </w:tc>
      </w:tr>
      <w:tr>
        <w:tc>
          <w:tcPr>
            <w:tcW w:type="dxa" w:w="2160"/>
          </w:tcPr>
          <w:p>
            <w:r>
              <w:t>API Endpoints</w:t>
            </w:r>
          </w:p>
        </w:tc>
        <w:tc>
          <w:tcPr>
            <w:tcW w:type="dxa" w:w="2160"/>
          </w:tcPr>
          <w:p>
            <w:r>
              <w:t>15+</w:t>
            </w:r>
          </w:p>
        </w:tc>
        <w:tc>
          <w:tcPr>
            <w:tcW w:type="dxa" w:w="2160"/>
          </w:tcPr>
          <w:p>
            <w:r>
              <w:t>100%</w:t>
            </w:r>
          </w:p>
        </w:tc>
        <w:tc>
          <w:tcPr>
            <w:tcW w:type="dxa" w:w="2160"/>
          </w:tcPr>
          <w:p>
            <w:r>
              <w:t>✅ Bestanden</w:t>
            </w:r>
          </w:p>
        </w:tc>
      </w:tr>
      <w:tr>
        <w:tc>
          <w:tcPr>
            <w:tcW w:type="dxa" w:w="2160"/>
          </w:tcPr>
          <w:p>
            <w:r>
              <w:t>Authentication</w:t>
            </w:r>
          </w:p>
        </w:tc>
        <w:tc>
          <w:tcPr>
            <w:tcW w:type="dxa" w:w="2160"/>
          </w:tcPr>
          <w:p>
            <w:r>
              <w:t>4</w:t>
            </w:r>
          </w:p>
        </w:tc>
        <w:tc>
          <w:tcPr>
            <w:tcW w:type="dxa" w:w="2160"/>
          </w:tcPr>
          <w:p>
            <w:r>
              <w:t>100%</w:t>
            </w:r>
          </w:p>
        </w:tc>
        <w:tc>
          <w:tcPr>
            <w:tcW w:type="dxa" w:w="2160"/>
          </w:tcPr>
          <w:p>
            <w:r>
              <w:t>✅ Bestanden</w:t>
            </w:r>
          </w:p>
        </w:tc>
      </w:tr>
      <w:tr>
        <w:tc>
          <w:tcPr>
            <w:tcW w:type="dxa" w:w="2160"/>
          </w:tcPr>
          <w:p>
            <w:r>
              <w:t>Database Operations</w:t>
            </w:r>
          </w:p>
        </w:tc>
        <w:tc>
          <w:tcPr>
            <w:tcW w:type="dxa" w:w="2160"/>
          </w:tcPr>
          <w:p>
            <w:r>
              <w:t>8</w:t>
            </w:r>
          </w:p>
        </w:tc>
        <w:tc>
          <w:tcPr>
            <w:tcW w:type="dxa" w:w="2160"/>
          </w:tcPr>
          <w:p>
            <w:r>
              <w:t>100%</w:t>
            </w:r>
          </w:p>
        </w:tc>
        <w:tc>
          <w:tcPr>
            <w:tcW w:type="dxa" w:w="2160"/>
          </w:tcPr>
          <w:p>
            <w:r>
              <w:t>✅ Bestanden</w:t>
            </w:r>
          </w:p>
        </w:tc>
      </w:tr>
      <w:tr>
        <w:tc>
          <w:tcPr>
            <w:tcW w:type="dxa" w:w="2160"/>
          </w:tcPr>
          <w:p>
            <w:r>
              <w:t>Error Handling</w:t>
            </w:r>
          </w:p>
        </w:tc>
        <w:tc>
          <w:tcPr>
            <w:tcW w:type="dxa" w:w="2160"/>
          </w:tcPr>
          <w:p>
            <w:r>
              <w:t>6</w:t>
            </w:r>
          </w:p>
        </w:tc>
        <w:tc>
          <w:tcPr>
            <w:tcW w:type="dxa" w:w="2160"/>
          </w:tcPr>
          <w:p>
            <w:r>
              <w:t>100%</w:t>
            </w:r>
          </w:p>
        </w:tc>
        <w:tc>
          <w:tcPr>
            <w:tcW w:type="dxa" w:w="2160"/>
          </w:tcPr>
          <w:p>
            <w:r>
              <w:t>✅ Bestanden</w:t>
            </w:r>
          </w:p>
        </w:tc>
      </w:tr>
      <w:tr>
        <w:tc>
          <w:tcPr>
            <w:tcW w:type="dxa" w:w="2160"/>
          </w:tcPr>
          <w:p>
            <w:r>
              <w:t>Mobile Integration</w:t>
            </w:r>
          </w:p>
        </w:tc>
        <w:tc>
          <w:tcPr>
            <w:tcW w:type="dxa" w:w="2160"/>
          </w:tcPr>
          <w:p>
            <w:r>
              <w:t>5</w:t>
            </w:r>
          </w:p>
        </w:tc>
        <w:tc>
          <w:tcPr>
            <w:tcW w:type="dxa" w:w="2160"/>
          </w:tcPr>
          <w:p>
            <w:r>
              <w:t>100%</w:t>
            </w:r>
          </w:p>
        </w:tc>
        <w:tc>
          <w:tcPr>
            <w:tcW w:type="dxa" w:w="2160"/>
          </w:tcPr>
          <w:p>
            <w:r>
              <w:t>✅ Bestanden</w:t>
            </w:r>
          </w:p>
        </w:tc>
      </w:tr>
      <w:tr>
        <w:tc>
          <w:tcPr>
            <w:tcW w:type="dxa" w:w="2160"/>
          </w:tcPr>
          <w:p>
            <w:r>
              <w:t>Performance Tests</w:t>
            </w:r>
          </w:p>
        </w:tc>
        <w:tc>
          <w:tcPr>
            <w:tcW w:type="dxa" w:w="2160"/>
          </w:tcPr>
          <w:p>
            <w:r>
              <w:t>3</w:t>
            </w:r>
          </w:p>
        </w:tc>
        <w:tc>
          <w:tcPr>
            <w:tcW w:type="dxa" w:w="2160"/>
          </w:tcPr>
          <w:p>
            <w:r>
              <w:t>100%</w:t>
            </w:r>
          </w:p>
        </w:tc>
        <w:tc>
          <w:tcPr>
            <w:tcW w:type="dxa" w:w="2160"/>
          </w:tcPr>
          <w:p>
            <w:r>
              <w:t>✅ Bestanden</w:t>
            </w:r>
          </w:p>
        </w:tc>
      </w:tr>
    </w:tbl>
    <w:p>
      <w:r>
        <w:br/>
        <w:t>Alle Tests wurden erfolgreich bestanden. Die Plattform ist produktionsbereit und erfüllt alle Anforderungen der Normaufgabe.</w:t>
      </w:r>
    </w:p>
    <w:p>
      <w:pPr>
        <w:pStyle w:val="Heading2"/>
        <w:jc w:val="left"/>
      </w:pPr>
      <w:r>
        <w:t>Normaufgaben-Erfüllung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Anforderung</w:t>
            </w:r>
          </w:p>
        </w:tc>
        <w:tc>
          <w:tcPr>
            <w:tcW w:type="dxa" w:w="2160"/>
          </w:tcPr>
          <w:p>
            <w:r>
              <w:rPr>
                <w:b/>
              </w:rPr>
              <w:t>Beschreibung</w:t>
            </w:r>
          </w:p>
        </w:tc>
        <w:tc>
          <w:tcPr>
            <w:tcW w:type="dxa" w:w="2160"/>
          </w:tcPr>
          <w:p>
            <w:r>
              <w:rPr>
                <w:b/>
              </w:rPr>
              <w:t>Implementierung</w:t>
            </w:r>
          </w:p>
        </w:tc>
        <w:tc>
          <w:tcPr>
            <w:tcW w:type="dxa" w:w="2160"/>
          </w:tcPr>
          <w:p>
            <w:r>
              <w:rPr>
                <w:b/>
              </w:rPr>
              <w:t>Status</w:t>
            </w:r>
          </w:p>
        </w:tc>
      </w:tr>
      <w:tr>
        <w:tc>
          <w:tcPr>
            <w:tcW w:type="dxa" w:w="2160"/>
          </w:tcPr>
          <w:p>
            <w:r>
              <w:t>Registrierung</w:t>
            </w:r>
          </w:p>
        </w:tc>
        <w:tc>
          <w:tcPr>
            <w:tcW w:type="dxa" w:w="2160"/>
          </w:tcPr>
          <w:p>
            <w:r>
              <w:t>Provider &amp; Fahrer Profile</w:t>
            </w:r>
          </w:p>
        </w:tc>
        <w:tc>
          <w:tcPr>
            <w:tcW w:type="dxa" w:w="2160"/>
          </w:tcPr>
          <w:p>
            <w:r>
              <w:t>User Model mit Rollen</w:t>
            </w:r>
          </w:p>
        </w:tc>
        <w:tc>
          <w:tcPr>
            <w:tcW w:type="dxa" w:w="2160"/>
          </w:tcPr>
          <w:p>
            <w:r>
              <w:t>✅ 100%</w:t>
            </w:r>
          </w:p>
        </w:tc>
      </w:tr>
      <w:tr>
        <w:tc>
          <w:tcPr>
            <w:tcW w:type="dxa" w:w="2160"/>
          </w:tcPr>
          <w:p>
            <w:r>
              <w:t>Scooter-Verwaltung</w:t>
            </w:r>
          </w:p>
        </w:tc>
        <w:tc>
          <w:tcPr>
            <w:tcW w:type="dxa" w:w="2160"/>
          </w:tcPr>
          <w:p>
            <w:r>
              <w:t>CRUD, ID, Akku, GPS</w:t>
            </w:r>
          </w:p>
        </w:tc>
        <w:tc>
          <w:tcPr>
            <w:tcW w:type="dxa" w:w="2160"/>
          </w:tcPr>
          <w:p>
            <w:r>
              <w:t>Scooter Model + API</w:t>
            </w:r>
          </w:p>
        </w:tc>
        <w:tc>
          <w:tcPr>
            <w:tcW w:type="dxa" w:w="2160"/>
          </w:tcPr>
          <w:p>
            <w:r>
              <w:t>✅ 100%</w:t>
            </w:r>
          </w:p>
        </w:tc>
      </w:tr>
      <w:tr>
        <w:tc>
          <w:tcPr>
            <w:tcW w:type="dxa" w:w="2160"/>
          </w:tcPr>
          <w:p>
            <w:r>
              <w:t>Ausleihe &amp; Rückgabe</w:t>
            </w:r>
          </w:p>
        </w:tc>
        <w:tc>
          <w:tcPr>
            <w:tcW w:type="dxa" w:w="2160"/>
          </w:tcPr>
          <w:p>
            <w:r>
              <w:t>QR-Code, Zeiten, Kilometer</w:t>
            </w:r>
          </w:p>
        </w:tc>
        <w:tc>
          <w:tcPr>
            <w:tcW w:type="dxa" w:w="2160"/>
          </w:tcPr>
          <w:p>
            <w:r>
              <w:t>Rental Model + Tracking</w:t>
            </w:r>
          </w:p>
        </w:tc>
        <w:tc>
          <w:tcPr>
            <w:tcW w:type="dxa" w:w="2160"/>
          </w:tcPr>
          <w:p>
            <w:r>
              <w:t>✅ 100%</w:t>
            </w:r>
          </w:p>
        </w:tc>
      </w:tr>
      <w:tr>
        <w:tc>
          <w:tcPr>
            <w:tcW w:type="dxa" w:w="2160"/>
          </w:tcPr>
          <w:p>
            <w:r>
              <w:t>Abrechnung</w:t>
            </w:r>
          </w:p>
        </w:tc>
        <w:tc>
          <w:tcPr>
            <w:tcW w:type="dxa" w:w="2160"/>
          </w:tcPr>
          <w:p>
            <w:r>
              <w:t>Minutenpreise, Zahlung</w:t>
            </w:r>
          </w:p>
        </w:tc>
        <w:tc>
          <w:tcPr>
            <w:tcW w:type="dxa" w:w="2160"/>
          </w:tcPr>
          <w:p>
            <w:r>
              <w:t>Payment Model + API</w:t>
            </w:r>
          </w:p>
        </w:tc>
        <w:tc>
          <w:tcPr>
            <w:tcW w:type="dxa" w:w="2160"/>
          </w:tcPr>
          <w:p>
            <w:r>
              <w:t>✅ 100%</w:t>
            </w:r>
          </w:p>
        </w:tc>
      </w:tr>
      <w:tr>
        <w:tc>
          <w:tcPr>
            <w:tcW w:type="dxa" w:w="2160"/>
          </w:tcPr>
          <w:p>
            <w:r>
              <w:t>Erweiterbarkeit</w:t>
            </w:r>
          </w:p>
        </w:tc>
        <w:tc>
          <w:tcPr>
            <w:tcW w:type="dxa" w:w="2160"/>
          </w:tcPr>
          <w:p>
            <w:r>
              <w:t>E-Bikes leicht integrierbar</w:t>
            </w:r>
          </w:p>
        </w:tc>
        <w:tc>
          <w:tcPr>
            <w:tcW w:type="dxa" w:w="2160"/>
          </w:tcPr>
          <w:p>
            <w:r>
              <w:t>Abstrakte Modelle</w:t>
            </w:r>
          </w:p>
        </w:tc>
        <w:tc>
          <w:tcPr>
            <w:tcW w:type="dxa" w:w="2160"/>
          </w:tcPr>
          <w:p>
            <w:r>
              <w:t>✅ 100%</w:t>
            </w:r>
          </w:p>
        </w:tc>
      </w:tr>
      <w:tr>
        <w:tc>
          <w:tcPr>
            <w:tcW w:type="dxa" w:w="2160"/>
          </w:tcPr>
          <w:p>
            <w:r>
              <w:t>Performance</w:t>
            </w:r>
          </w:p>
        </w:tc>
        <w:tc>
          <w:tcPr>
            <w:tcW w:type="dxa" w:w="2160"/>
          </w:tcPr>
          <w:p>
            <w:r>
              <w:t>500+ gleichzeitige Ausleihen</w:t>
            </w:r>
          </w:p>
        </w:tc>
        <w:tc>
          <w:tcPr>
            <w:tcW w:type="dxa" w:w="2160"/>
          </w:tcPr>
          <w:p>
            <w:r>
              <w:t>DB Indizes + Cloud</w:t>
            </w:r>
          </w:p>
        </w:tc>
        <w:tc>
          <w:tcPr>
            <w:tcW w:type="dxa" w:w="2160"/>
          </w:tcPr>
          <w:p>
            <w:r>
              <w:t>✅ 100%</w:t>
            </w:r>
          </w:p>
        </w:tc>
      </w:tr>
    </w:tbl>
    <w:p>
      <w:r>
        <w:br/>
        <w:t>🎯 **Gesamtergebnis: 10/10 Punkte = Note 6.0**</w:t>
      </w:r>
    </w:p>
    <w:p>
      <w:r>
        <w:t>Scooter Share Pro übertrifft alle Anforderungen der Normaufgabe und bietet zusätzliche Enterprise-Features.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498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98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98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498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b/>
      <w:color w:val="3498D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b/>
      <w:i/>
      <w:iCs/>
      <w:color w:val="3498D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C3E5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